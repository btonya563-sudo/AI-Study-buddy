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24"/>
        </w:rPr>
        <w:t>AI STUDYBUDDY</w:t>
      </w:r>
    </w:p>
    <w:p>
      <w:pPr>
        <w:pStyle w:val="Title"/>
        <w:jc w:val="center"/>
      </w:pPr>
      <w:r>
        <w:t>Problem–Solution Fit</w:t>
      </w:r>
    </w:p>
    <w:p>
      <w:pPr>
        <w:jc w:val="center"/>
      </w:pPr>
      <w:r>
        <w:rPr>
          <w:i/>
          <w:color w:val="5B6573"/>
          <w:sz w:val="22"/>
        </w:rPr>
        <w:t>Customer problem, proposed response, and expected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Team ID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To be completed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Project Name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AI StudyBuddy</w:t>
            </w:r>
          </w:p>
        </w:tc>
      </w:tr>
    </w:tbl>
    <w:p/>
    <w:p>
      <w:pPr>
        <w:pStyle w:val="Heading1"/>
      </w:pPr>
      <w:r>
        <w:t>1. Project Overview</w:t>
      </w:r>
    </w:p>
    <w:p>
      <w:r>
        <w:t>AI StudyBuddy is a student-focused study support backend. Based on the supplied project code, it lets students manage study materials and request AI-assisted summaries, flashcards, quizzes, study plans, and educational chat responses.</w:t>
      </w:r>
    </w:p>
    <w:p>
      <w:pPr>
        <w:pStyle w:val="Heading1"/>
      </w:pPr>
      <w:r>
        <w:t>2. Problem Statement</w:t>
      </w:r>
    </w:p>
    <w:p>
      <w:r>
        <w:t>Students may need to spend substantial time turning learning material into revision notes, practice questions, flashcards, and a study schedule. When these resources must be prepared manually, revision can become fragmented and difficult to organize.</w:t>
      </w:r>
    </w:p>
    <w:p>
      <w:pPr>
        <w:pStyle w:val="Heading1"/>
      </w:pPr>
      <w:r>
        <w:t>3. Target Users and Needs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user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Likely need addressed by the code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Students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Keep study materials organized and create revision resources from them.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Students preparing for exams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Generate a subject- and exam-date-based study plan.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Learners with questions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Ask an educational question through the chat endpoint.</w:t>
            </w:r>
          </w:p>
        </w:tc>
      </w:tr>
    </w:tbl>
    <w:p>
      <w:pPr>
        <w:pStyle w:val="Heading1"/>
      </w:pPr>
      <w:r>
        <w:t>4. Proposed Solution and Problem–Solution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User problem / need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AI StudyBuddy response in the supplied code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Study content is spread across materials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Authenticated endpoints allow users to create, list, view, update, and delete their own materials.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Long material is difficult to revise quickly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 summary-generation endpoint creates a summary and key points.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Learners need active recall practice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The system can generate question-and-answer flashcards and multiple-choice quizzes.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Planning revision is difficult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 study-plan endpoint accepts subject, exam date, hours, level, goal, and preferred time.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Questions arise while studying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An educational chat endpoint returns an answer generated through the AI service.</w:t>
            </w:r>
          </w:p>
        </w:tc>
      </w:tr>
    </w:tbl>
    <w:p>
      <w:pPr>
        <w:pStyle w:val="Heading1"/>
      </w:pPr>
      <w:r>
        <w:t>5. Value Proposition</w:t>
      </w:r>
    </w:p>
    <w:p>
      <w:pPr>
        <w:pStyle w:val="ListBullet"/>
        <w:spacing w:after="40"/>
      </w:pPr>
      <w:r>
        <w:t>Brings several study-support functions into one backend service.</w:t>
      </w:r>
    </w:p>
    <w:p>
      <w:pPr>
        <w:pStyle w:val="ListBullet"/>
        <w:spacing w:after="40"/>
      </w:pPr>
      <w:r>
        <w:t>Transforms stored study content into multiple revision formats.</w:t>
      </w:r>
    </w:p>
    <w:p>
      <w:pPr>
        <w:pStyle w:val="ListBullet"/>
        <w:spacing w:after="40"/>
      </w:pPr>
      <w:r>
        <w:t>Stores generated summaries, flashcards, quizzes, and study plans against the user account.</w:t>
      </w:r>
    </w:p>
    <w:p>
      <w:pPr>
        <w:pStyle w:val="ListBullet"/>
        <w:spacing w:after="40"/>
      </w:pPr>
      <w:r>
        <w:t>Uses authenticated routes and user ownership checks for study materials and generated resources.</w:t>
      </w:r>
    </w:p>
    <w:p>
      <w:pPr>
        <w:pStyle w:val="Heading1"/>
      </w:pPr>
      <w:r>
        <w:t>6. Assumptions and Validation Needed</w:t>
      </w:r>
    </w:p>
    <w:p>
      <w:r>
        <w:t>The code demonstrates implemented backend routes and data models, but it does not establish that students have validated the problem or that the solution improves grades, saves a measured amount of time, or has achieved customer adoption. These points should be tested with student interviews and a small pilot.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Validation question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Suggested evidence to collect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 students experience this problem frequently?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Short interviews or a survey of target students.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Are generated resources useful and accurate?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Student review of summaries, flashcards, and quizzes against source material.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Does the workflow save time?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Compare preparation time with and without AI StudyBuddy.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Would students use it repeatedly?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Pilot usage, repeat visits, and feedback.</w:t>
            </w:r>
          </w:p>
        </w:tc>
      </w:tr>
    </w:tbl>
    <w:p>
      <w:pPr>
        <w:pStyle w:val="Heading1"/>
      </w:pPr>
      <w:r>
        <w:t>7. Conclusion</w:t>
      </w:r>
    </w:p>
    <w:p>
      <w:r>
        <w:t>AI StudyBuddy addresses a plausible study-organization need by combining material management with AI-assisted revision tools. The fit remains a hypothesis until user testing confirms that the features solve students’ actual problems.</w:t>
      </w:r>
    </w:p>
    <w:p>
      <w:pPr>
        <w:pStyle w:val="Heading1"/>
      </w:pPr>
      <w:r>
        <w:t>References</w:t>
      </w:r>
    </w:p>
    <w:p>
      <w:r>
        <w:t>Reference template supplied by the user: Problem–Solution Fit Template, Project Design Phase, dated 15 February 2025.</w:t>
      </w:r>
    </w:p>
    <w:p>
      <w:r>
        <w:t>Project basis: supplied AI StudyBuddy backend source code (Express, MongoDB/Mongoose, and Google GenAI integration).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AI StudyBuddy •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2F75B5"/>
      </w:rPr>
      <w:t>PROJECT DESIGN PHASE  |  AI STUDYBUDDY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