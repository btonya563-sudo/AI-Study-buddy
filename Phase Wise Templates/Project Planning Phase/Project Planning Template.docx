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75B5"/>
          <w:sz w:val="24"/>
        </w:rPr>
        <w:t>AI STUDYBUDDY</w:t>
      </w:r>
    </w:p>
    <w:p>
      <w:pPr>
        <w:pStyle w:val="Title"/>
        <w:jc w:val="center"/>
      </w:pPr>
      <w:r>
        <w:t>Project Planning</w:t>
      </w:r>
    </w:p>
    <w:p>
      <w:pPr>
        <w:jc w:val="center"/>
      </w:pPr>
      <w:r>
        <w:rPr>
          <w:i/>
          <w:color w:val="5B6573"/>
        </w:rPr>
        <w:t>Product Backlog • Sprint Schedule • Estimation • Velocity • Burndown</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17365D"/>
          </w:tcPr>
          <w:p>
            <w:pPr>
              <w:spacing w:after="0"/>
            </w:pPr>
            <w:r/>
            <w:r>
              <w:rPr>
                <w:rFonts w:ascii="Aptos" w:hAnsi="Aptos"/>
                <w:b/>
                <w:color w:val="FFFFFF"/>
                <w:sz w:val="17"/>
              </w:rPr>
              <w:t>Field</w:t>
            </w:r>
          </w:p>
        </w:tc>
        <w:tc>
          <w:tcPr>
            <w:tcW w:type="dxa" w:w="5400"/>
            <w:vAlign w:val="center"/>
            <w:shd w:fill="17365D"/>
          </w:tcPr>
          <w:p>
            <w:pPr>
              <w:spacing w:after="0"/>
            </w:pPr>
            <w:r/>
            <w:r>
              <w:rPr>
                <w:rFonts w:ascii="Aptos" w:hAnsi="Aptos"/>
                <w:b/>
                <w:color w:val="FFFFFF"/>
                <w:sz w:val="17"/>
              </w:rPr>
              <w:t>Details</w:t>
            </w:r>
          </w:p>
        </w:tc>
      </w:tr>
      <w:tr>
        <w:tc>
          <w:tcPr>
            <w:tcW w:type="dxa" w:w="5400"/>
            <w:vAlign w:val="center"/>
          </w:tcPr>
          <w:p>
            <w:pPr>
              <w:spacing w:after="0"/>
            </w:pPr>
            <w:r/>
            <w:r>
              <w:rPr>
                <w:rFonts w:ascii="Aptos" w:hAnsi="Aptos"/>
                <w:b w:val="0"/>
                <w:sz w:val="17"/>
              </w:rPr>
              <w:t>Date</w:t>
            </w:r>
          </w:p>
        </w:tc>
        <w:tc>
          <w:tcPr>
            <w:tcW w:type="dxa" w:w="5400"/>
            <w:vAlign w:val="center"/>
          </w:tcPr>
          <w:p>
            <w:pPr>
              <w:spacing w:after="0"/>
            </w:pPr>
            <w:r/>
            <w:r>
              <w:rPr>
                <w:rFonts w:ascii="Aptos" w:hAnsi="Aptos"/>
                <w:b w:val="0"/>
                <w:sz w:val="17"/>
              </w:rPr>
              <w:t>29 September 2026 (preparation date; update as required)</w:t>
            </w:r>
          </w:p>
        </w:tc>
      </w:tr>
      <w:tr>
        <w:tc>
          <w:tcPr>
            <w:tcW w:type="dxa" w:w="5400"/>
            <w:vAlign w:val="center"/>
            <w:shd w:fill="F3F6FA"/>
          </w:tcPr>
          <w:p>
            <w:pPr>
              <w:spacing w:after="0"/>
            </w:pPr>
            <w:r/>
            <w:r>
              <w:rPr>
                <w:rFonts w:ascii="Aptos" w:hAnsi="Aptos"/>
                <w:b w:val="0"/>
                <w:sz w:val="17"/>
              </w:rPr>
              <w:t>Team ID</w:t>
            </w:r>
          </w:p>
        </w:tc>
        <w:tc>
          <w:tcPr>
            <w:tcW w:type="dxa" w:w="5400"/>
            <w:vAlign w:val="center"/>
            <w:shd w:fill="F3F6FA"/>
          </w:tcPr>
          <w:p>
            <w:pPr>
              <w:spacing w:after="0"/>
            </w:pPr>
            <w:r/>
            <w:r>
              <w:rPr>
                <w:rFonts w:ascii="Aptos" w:hAnsi="Aptos"/>
                <w:b w:val="0"/>
                <w:sz w:val="17"/>
              </w:rPr>
              <w:t>To be completed</w:t>
            </w:r>
          </w:p>
        </w:tc>
      </w:tr>
      <w:tr>
        <w:tc>
          <w:tcPr>
            <w:tcW w:type="dxa" w:w="5400"/>
            <w:vAlign w:val="center"/>
          </w:tcPr>
          <w:p>
            <w:pPr>
              <w:spacing w:after="0"/>
            </w:pPr>
            <w:r/>
            <w:r>
              <w:rPr>
                <w:rFonts w:ascii="Aptos" w:hAnsi="Aptos"/>
                <w:b w:val="0"/>
                <w:sz w:val="17"/>
              </w:rPr>
              <w:t>Project Name</w:t>
            </w:r>
          </w:p>
        </w:tc>
        <w:tc>
          <w:tcPr>
            <w:tcW w:type="dxa" w:w="5400"/>
            <w:vAlign w:val="center"/>
          </w:tcPr>
          <w:p>
            <w:pPr>
              <w:spacing w:after="0"/>
            </w:pPr>
            <w:r/>
            <w:r>
              <w:rPr>
                <w:rFonts w:ascii="Aptos" w:hAnsi="Aptos"/>
                <w:b w:val="0"/>
                <w:sz w:val="17"/>
              </w:rPr>
              <w:t>AI StudyBuddy</w:t>
            </w:r>
          </w:p>
        </w:tc>
      </w:tr>
      <w:tr>
        <w:tc>
          <w:tcPr>
            <w:tcW w:type="dxa" w:w="5400"/>
            <w:vAlign w:val="center"/>
            <w:shd w:fill="F3F6FA"/>
          </w:tcPr>
          <w:p>
            <w:pPr>
              <w:spacing w:after="0"/>
            </w:pPr>
            <w:r/>
            <w:r>
              <w:rPr>
                <w:rFonts w:ascii="Aptos" w:hAnsi="Aptos"/>
                <w:b w:val="0"/>
                <w:sz w:val="17"/>
              </w:rPr>
              <w:t>Project Version</w:t>
            </w:r>
          </w:p>
        </w:tc>
        <w:tc>
          <w:tcPr>
            <w:tcW w:type="dxa" w:w="5400"/>
            <w:vAlign w:val="center"/>
            <w:shd w:fill="F3F6FA"/>
          </w:tcPr>
          <w:p>
            <w:pPr>
              <w:spacing w:after="0"/>
            </w:pPr>
            <w:r/>
            <w:r>
              <w:rPr>
                <w:rFonts w:ascii="Aptos" w:hAnsi="Aptos"/>
                <w:b w:val="0"/>
                <w:sz w:val="17"/>
              </w:rPr>
              <w:t>1.0.0 (as listed in supplied package.json)</w:t>
            </w:r>
          </w:p>
        </w:tc>
      </w:tr>
      <w:tr>
        <w:tc>
          <w:tcPr>
            <w:tcW w:type="dxa" w:w="5400"/>
            <w:vAlign w:val="center"/>
          </w:tcPr>
          <w:p>
            <w:pPr>
              <w:spacing w:after="0"/>
            </w:pPr>
            <w:r/>
            <w:r>
              <w:rPr>
                <w:rFonts w:ascii="Aptos" w:hAnsi="Aptos"/>
                <w:b w:val="0"/>
                <w:sz w:val="17"/>
              </w:rPr>
              <w:t>Maximum Marks</w:t>
            </w:r>
          </w:p>
        </w:tc>
        <w:tc>
          <w:tcPr>
            <w:tcW w:type="dxa" w:w="5400"/>
            <w:vAlign w:val="center"/>
          </w:tcPr>
          <w:p>
            <w:pPr>
              <w:spacing w:after="0"/>
            </w:pPr>
            <w:r/>
            <w:r>
              <w:rPr>
                <w:rFonts w:ascii="Aptos" w:hAnsi="Aptos"/>
                <w:b w:val="0"/>
                <w:sz w:val="17"/>
              </w:rPr>
              <w:t>5 Marks (based on supplied reference template)</w:t>
            </w:r>
          </w:p>
        </w:tc>
      </w:tr>
    </w:tbl>
    <w:p>
      <w:pPr>
        <w:pStyle w:val="Heading1"/>
      </w:pPr>
      <w:r>
        <w:t>1. Project Overview</w:t>
      </w:r>
    </w:p>
    <w:p>
      <w:r>
        <w:t>AI StudyBuddy is a Node.js and Express backend for student account access, study-material management, AI-assisted summaries, flashcards, quizzes, study-plan generation, educational chat, and administrator functions. MongoDB is accessed through Mongoose. The planning items below are based on the supplied source code and the uploaded Project Planning Template.</w:t>
      </w:r>
    </w:p>
    <w:p>
      <w:pPr>
        <w:pStyle w:val="Heading1"/>
      </w:pPr>
      <w:r>
        <w:t>2. Product Backlog, Sprint Schedule, and Estimation</w:t>
      </w:r>
    </w:p>
    <w:p>
      <w:r>
        <w:t>Story points are proposed relative estimates for planning, not measured effort. Priorities and sprint assignments are suggested. Team members and delivery dates are left for the project team to confirm. Features described as implemented are visible in the supplied backend; UI work and deployment are not established by the supplied code.</w:t>
      </w:r>
    </w:p>
    <w:tbl>
      <w:tblPr>
        <w:tblStyle w:val="TableGrid"/>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vAlign w:val="center"/>
            <w:shd w:fill="17365D"/>
          </w:tcPr>
          <w:p>
            <w:pPr>
              <w:spacing w:after="0"/>
            </w:pPr>
            <w:r/>
            <w:r>
              <w:rPr>
                <w:rFonts w:ascii="Aptos" w:hAnsi="Aptos"/>
                <w:b/>
                <w:color w:val="FFFFFF"/>
                <w:sz w:val="13"/>
              </w:rPr>
              <w:t>Sprint</w:t>
            </w:r>
          </w:p>
        </w:tc>
        <w:tc>
          <w:tcPr>
            <w:tcW w:type="dxa" w:w="1350"/>
            <w:vAlign w:val="center"/>
            <w:shd w:fill="17365D"/>
          </w:tcPr>
          <w:p>
            <w:pPr>
              <w:spacing w:after="0"/>
            </w:pPr>
            <w:r/>
            <w:r>
              <w:rPr>
                <w:rFonts w:ascii="Aptos" w:hAnsi="Aptos"/>
                <w:b/>
                <w:color w:val="FFFFFF"/>
                <w:sz w:val="13"/>
              </w:rPr>
              <w:t>Epic / Functional Requirement</w:t>
            </w:r>
          </w:p>
        </w:tc>
        <w:tc>
          <w:tcPr>
            <w:tcW w:type="dxa" w:w="1350"/>
            <w:vAlign w:val="center"/>
            <w:shd w:fill="17365D"/>
          </w:tcPr>
          <w:p>
            <w:pPr>
              <w:spacing w:after="0"/>
            </w:pPr>
            <w:r/>
            <w:r>
              <w:rPr>
                <w:rFonts w:ascii="Aptos" w:hAnsi="Aptos"/>
                <w:b/>
                <w:color w:val="FFFFFF"/>
                <w:sz w:val="13"/>
              </w:rPr>
              <w:t>Story ID</w:t>
            </w:r>
          </w:p>
        </w:tc>
        <w:tc>
          <w:tcPr>
            <w:tcW w:type="dxa" w:w="1350"/>
            <w:vAlign w:val="center"/>
            <w:shd w:fill="17365D"/>
          </w:tcPr>
          <w:p>
            <w:pPr>
              <w:spacing w:after="0"/>
            </w:pPr>
            <w:r/>
            <w:r>
              <w:rPr>
                <w:rFonts w:ascii="Aptos" w:hAnsi="Aptos"/>
                <w:b/>
                <w:color w:val="FFFFFF"/>
                <w:sz w:val="13"/>
              </w:rPr>
              <w:t>User Story / Task</w:t>
            </w:r>
          </w:p>
        </w:tc>
        <w:tc>
          <w:tcPr>
            <w:tcW w:type="dxa" w:w="1350"/>
            <w:vAlign w:val="center"/>
            <w:shd w:fill="17365D"/>
          </w:tcPr>
          <w:p>
            <w:pPr>
              <w:spacing w:after="0"/>
            </w:pPr>
            <w:r/>
            <w:r>
              <w:rPr>
                <w:rFonts w:ascii="Aptos" w:hAnsi="Aptos"/>
                <w:b/>
                <w:color w:val="FFFFFF"/>
                <w:sz w:val="13"/>
              </w:rPr>
              <w:t>Points</w:t>
            </w:r>
          </w:p>
        </w:tc>
        <w:tc>
          <w:tcPr>
            <w:tcW w:type="dxa" w:w="1350"/>
            <w:vAlign w:val="center"/>
            <w:shd w:fill="17365D"/>
          </w:tcPr>
          <w:p>
            <w:pPr>
              <w:spacing w:after="0"/>
            </w:pPr>
            <w:r/>
            <w:r>
              <w:rPr>
                <w:rFonts w:ascii="Aptos" w:hAnsi="Aptos"/>
                <w:b/>
                <w:color w:val="FFFFFF"/>
                <w:sz w:val="13"/>
              </w:rPr>
              <w:t>Priority</w:t>
            </w:r>
          </w:p>
        </w:tc>
        <w:tc>
          <w:tcPr>
            <w:tcW w:type="dxa" w:w="1350"/>
            <w:vAlign w:val="center"/>
            <w:shd w:fill="17365D"/>
          </w:tcPr>
          <w:p>
            <w:pPr>
              <w:spacing w:after="0"/>
            </w:pPr>
            <w:r/>
            <w:r>
              <w:rPr>
                <w:rFonts w:ascii="Aptos" w:hAnsi="Aptos"/>
                <w:b/>
                <w:color w:val="FFFFFF"/>
                <w:sz w:val="13"/>
              </w:rPr>
              <w:t>Team Members</w:t>
            </w:r>
          </w:p>
        </w:tc>
        <w:tc>
          <w:tcPr>
            <w:tcW w:type="dxa" w:w="1350"/>
            <w:vAlign w:val="center"/>
            <w:shd w:fill="17365D"/>
          </w:tcPr>
          <w:p>
            <w:pPr>
              <w:spacing w:after="0"/>
            </w:pPr>
            <w:r/>
            <w:r>
              <w:rPr>
                <w:rFonts w:ascii="Aptos" w:hAnsi="Aptos"/>
                <w:b/>
                <w:color w:val="FFFFFF"/>
                <w:sz w:val="13"/>
              </w:rPr>
              <w:t>Status / Notes</w:t>
            </w:r>
          </w:p>
        </w:tc>
      </w:tr>
      <w:tr>
        <w:tc>
          <w:tcPr>
            <w:tcW w:type="dxa" w:w="1350"/>
            <w:vAlign w:val="center"/>
          </w:tcPr>
          <w:p>
            <w:pPr>
              <w:spacing w:after="0"/>
            </w:pPr>
            <w:r/>
            <w:r>
              <w:rPr>
                <w:rFonts w:ascii="Aptos" w:hAnsi="Aptos"/>
                <w:b w:val="0"/>
                <w:sz w:val="13"/>
              </w:rPr>
              <w:t>Sprint 1</w:t>
            </w:r>
          </w:p>
        </w:tc>
        <w:tc>
          <w:tcPr>
            <w:tcW w:type="dxa" w:w="1350"/>
            <w:vAlign w:val="center"/>
          </w:tcPr>
          <w:p>
            <w:pPr>
              <w:spacing w:after="0"/>
            </w:pPr>
            <w:r/>
            <w:r>
              <w:rPr>
                <w:rFonts w:ascii="Aptos" w:hAnsi="Aptos"/>
                <w:b w:val="0"/>
                <w:sz w:val="13"/>
              </w:rPr>
              <w:t>Authentication &amp; API foundation</w:t>
            </w:r>
          </w:p>
        </w:tc>
        <w:tc>
          <w:tcPr>
            <w:tcW w:type="dxa" w:w="1350"/>
            <w:vAlign w:val="center"/>
          </w:tcPr>
          <w:p>
            <w:pPr>
              <w:spacing w:after="0"/>
            </w:pPr>
            <w:r/>
            <w:r>
              <w:rPr>
                <w:rFonts w:ascii="Aptos" w:hAnsi="Aptos"/>
                <w:b w:val="0"/>
                <w:sz w:val="13"/>
              </w:rPr>
              <w:t>US-01</w:t>
            </w:r>
          </w:p>
        </w:tc>
        <w:tc>
          <w:tcPr>
            <w:tcW w:type="dxa" w:w="1350"/>
            <w:vAlign w:val="center"/>
          </w:tcPr>
          <w:p>
            <w:pPr>
              <w:spacing w:after="0"/>
            </w:pPr>
            <w:r/>
            <w:r>
              <w:rPr>
                <w:rFonts w:ascii="Aptos" w:hAnsi="Aptos"/>
                <w:b w:val="0"/>
                <w:sz w:val="13"/>
              </w:rPr>
              <w:t>As a student, I can register with my name, email, and password so that I can create an account.</w:t>
            </w:r>
          </w:p>
        </w:tc>
        <w:tc>
          <w:tcPr>
            <w:tcW w:type="dxa" w:w="1350"/>
            <w:vAlign w:val="center"/>
          </w:tcPr>
          <w:p>
            <w:pPr>
              <w:spacing w:after="0"/>
            </w:pPr>
            <w:r/>
            <w:r>
              <w:rPr>
                <w:rFonts w:ascii="Aptos" w:hAnsi="Aptos"/>
                <w:b w:val="0"/>
                <w:sz w:val="13"/>
              </w:rPr>
              <w:t>3</w:t>
            </w:r>
          </w:p>
        </w:tc>
        <w:tc>
          <w:tcPr>
            <w:tcW w:type="dxa" w:w="1350"/>
            <w:vAlign w:val="center"/>
          </w:tcPr>
          <w:p>
            <w:pPr>
              <w:spacing w:after="0"/>
            </w:pPr>
            <w:r/>
            <w:r>
              <w:rPr>
                <w:rFonts w:ascii="Aptos" w:hAnsi="Aptos"/>
                <w:b w:val="0"/>
                <w:sz w:val="13"/>
              </w:rPr>
              <w:t>High</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Implemented in backend</w:t>
            </w:r>
          </w:p>
        </w:tc>
      </w:tr>
      <w:tr>
        <w:tc>
          <w:tcPr>
            <w:tcW w:type="dxa" w:w="1350"/>
            <w:vAlign w:val="center"/>
            <w:shd w:fill="F3F6FA"/>
          </w:tcPr>
          <w:p>
            <w:pPr>
              <w:spacing w:after="0"/>
            </w:pPr>
            <w:r/>
            <w:r>
              <w:rPr>
                <w:rFonts w:ascii="Aptos" w:hAnsi="Aptos"/>
                <w:b w:val="0"/>
                <w:sz w:val="13"/>
              </w:rPr>
              <w:t>Sprint 1</w:t>
            </w:r>
          </w:p>
        </w:tc>
        <w:tc>
          <w:tcPr>
            <w:tcW w:type="dxa" w:w="1350"/>
            <w:vAlign w:val="center"/>
            <w:shd w:fill="F3F6FA"/>
          </w:tcPr>
          <w:p>
            <w:pPr>
              <w:spacing w:after="0"/>
            </w:pPr>
            <w:r/>
            <w:r>
              <w:rPr>
                <w:rFonts w:ascii="Aptos" w:hAnsi="Aptos"/>
                <w:b w:val="0"/>
                <w:sz w:val="13"/>
              </w:rPr>
              <w:t>Authentication &amp; API foundation</w:t>
            </w:r>
          </w:p>
        </w:tc>
        <w:tc>
          <w:tcPr>
            <w:tcW w:type="dxa" w:w="1350"/>
            <w:vAlign w:val="center"/>
            <w:shd w:fill="F3F6FA"/>
          </w:tcPr>
          <w:p>
            <w:pPr>
              <w:spacing w:after="0"/>
            </w:pPr>
            <w:r/>
            <w:r>
              <w:rPr>
                <w:rFonts w:ascii="Aptos" w:hAnsi="Aptos"/>
                <w:b w:val="0"/>
                <w:sz w:val="13"/>
              </w:rPr>
              <w:t>US-02</w:t>
            </w:r>
          </w:p>
        </w:tc>
        <w:tc>
          <w:tcPr>
            <w:tcW w:type="dxa" w:w="1350"/>
            <w:vAlign w:val="center"/>
            <w:shd w:fill="F3F6FA"/>
          </w:tcPr>
          <w:p>
            <w:pPr>
              <w:spacing w:after="0"/>
            </w:pPr>
            <w:r/>
            <w:r>
              <w:rPr>
                <w:rFonts w:ascii="Aptos" w:hAnsi="Aptos"/>
                <w:b w:val="0"/>
                <w:sz w:val="13"/>
              </w:rPr>
              <w:t>As a student, I can log in with valid credentials and receive an access token.</w:t>
            </w:r>
          </w:p>
        </w:tc>
        <w:tc>
          <w:tcPr>
            <w:tcW w:type="dxa" w:w="1350"/>
            <w:vAlign w:val="center"/>
            <w:shd w:fill="F3F6FA"/>
          </w:tcPr>
          <w:p>
            <w:pPr>
              <w:spacing w:after="0"/>
            </w:pPr>
            <w:r/>
            <w:r>
              <w:rPr>
                <w:rFonts w:ascii="Aptos" w:hAnsi="Aptos"/>
                <w:b w:val="0"/>
                <w:sz w:val="13"/>
              </w:rPr>
              <w:t>2</w:t>
            </w:r>
          </w:p>
        </w:tc>
        <w:tc>
          <w:tcPr>
            <w:tcW w:type="dxa" w:w="1350"/>
            <w:vAlign w:val="center"/>
            <w:shd w:fill="F3F6FA"/>
          </w:tcPr>
          <w:p>
            <w:pPr>
              <w:spacing w:after="0"/>
            </w:pPr>
            <w:r/>
            <w:r>
              <w:rPr>
                <w:rFonts w:ascii="Aptos" w:hAnsi="Aptos"/>
                <w:b w:val="0"/>
                <w:sz w:val="13"/>
              </w:rPr>
              <w:t>High</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Implemented in backend</w:t>
            </w:r>
          </w:p>
        </w:tc>
      </w:tr>
      <w:tr>
        <w:tc>
          <w:tcPr>
            <w:tcW w:type="dxa" w:w="1350"/>
            <w:vAlign w:val="center"/>
          </w:tcPr>
          <w:p>
            <w:pPr>
              <w:spacing w:after="0"/>
            </w:pPr>
            <w:r/>
            <w:r>
              <w:rPr>
                <w:rFonts w:ascii="Aptos" w:hAnsi="Aptos"/>
                <w:b w:val="0"/>
                <w:sz w:val="13"/>
              </w:rPr>
              <w:t>Sprint 1</w:t>
            </w:r>
          </w:p>
        </w:tc>
        <w:tc>
          <w:tcPr>
            <w:tcW w:type="dxa" w:w="1350"/>
            <w:vAlign w:val="center"/>
          </w:tcPr>
          <w:p>
            <w:pPr>
              <w:spacing w:after="0"/>
            </w:pPr>
            <w:r/>
            <w:r>
              <w:rPr>
                <w:rFonts w:ascii="Aptos" w:hAnsi="Aptos"/>
                <w:b w:val="0"/>
                <w:sz w:val="13"/>
              </w:rPr>
              <w:t>Authentication &amp; API foundation</w:t>
            </w:r>
          </w:p>
        </w:tc>
        <w:tc>
          <w:tcPr>
            <w:tcW w:type="dxa" w:w="1350"/>
            <w:vAlign w:val="center"/>
          </w:tcPr>
          <w:p>
            <w:pPr>
              <w:spacing w:after="0"/>
            </w:pPr>
            <w:r/>
            <w:r>
              <w:rPr>
                <w:rFonts w:ascii="Aptos" w:hAnsi="Aptos"/>
                <w:b w:val="0"/>
                <w:sz w:val="13"/>
              </w:rPr>
              <w:t>US-03</w:t>
            </w:r>
          </w:p>
        </w:tc>
        <w:tc>
          <w:tcPr>
            <w:tcW w:type="dxa" w:w="1350"/>
            <w:vAlign w:val="center"/>
          </w:tcPr>
          <w:p>
            <w:pPr>
              <w:spacing w:after="0"/>
            </w:pPr>
            <w:r/>
            <w:r>
              <w:rPr>
                <w:rFonts w:ascii="Aptos" w:hAnsi="Aptos"/>
                <w:b w:val="0"/>
                <w:sz w:val="13"/>
              </w:rPr>
              <w:t>As an authenticated user, I can retrieve my current account profile.</w:t>
            </w:r>
          </w:p>
        </w:tc>
        <w:tc>
          <w:tcPr>
            <w:tcW w:type="dxa" w:w="1350"/>
            <w:vAlign w:val="center"/>
          </w:tcPr>
          <w:p>
            <w:pPr>
              <w:spacing w:after="0"/>
            </w:pPr>
            <w:r/>
            <w:r>
              <w:rPr>
                <w:rFonts w:ascii="Aptos" w:hAnsi="Aptos"/>
                <w:b w:val="0"/>
                <w:sz w:val="13"/>
              </w:rPr>
              <w:t>1</w:t>
            </w:r>
          </w:p>
        </w:tc>
        <w:tc>
          <w:tcPr>
            <w:tcW w:type="dxa" w:w="1350"/>
            <w:vAlign w:val="center"/>
          </w:tcPr>
          <w:p>
            <w:pPr>
              <w:spacing w:after="0"/>
            </w:pPr>
            <w:r/>
            <w:r>
              <w:rPr>
                <w:rFonts w:ascii="Aptos" w:hAnsi="Aptos"/>
                <w:b w:val="0"/>
                <w:sz w:val="13"/>
              </w:rPr>
              <w:t>High</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Implemented in backend</w:t>
            </w:r>
          </w:p>
        </w:tc>
      </w:tr>
      <w:tr>
        <w:tc>
          <w:tcPr>
            <w:tcW w:type="dxa" w:w="1350"/>
            <w:vAlign w:val="center"/>
            <w:shd w:fill="F3F6FA"/>
          </w:tcPr>
          <w:p>
            <w:pPr>
              <w:spacing w:after="0"/>
            </w:pPr>
            <w:r/>
            <w:r>
              <w:rPr>
                <w:rFonts w:ascii="Aptos" w:hAnsi="Aptos"/>
                <w:b w:val="0"/>
                <w:sz w:val="13"/>
              </w:rPr>
              <w:t>Sprint 1</w:t>
            </w:r>
          </w:p>
        </w:tc>
        <w:tc>
          <w:tcPr>
            <w:tcW w:type="dxa" w:w="1350"/>
            <w:vAlign w:val="center"/>
            <w:shd w:fill="F3F6FA"/>
          </w:tcPr>
          <w:p>
            <w:pPr>
              <w:spacing w:after="0"/>
            </w:pPr>
            <w:r/>
            <w:r>
              <w:rPr>
                <w:rFonts w:ascii="Aptos" w:hAnsi="Aptos"/>
                <w:b w:val="0"/>
                <w:sz w:val="13"/>
              </w:rPr>
              <w:t>Authentication &amp; API foundation</w:t>
            </w:r>
          </w:p>
        </w:tc>
        <w:tc>
          <w:tcPr>
            <w:tcW w:type="dxa" w:w="1350"/>
            <w:vAlign w:val="center"/>
            <w:shd w:fill="F3F6FA"/>
          </w:tcPr>
          <w:p>
            <w:pPr>
              <w:spacing w:after="0"/>
            </w:pPr>
            <w:r/>
            <w:r>
              <w:rPr>
                <w:rFonts w:ascii="Aptos" w:hAnsi="Aptos"/>
                <w:b w:val="0"/>
                <w:sz w:val="13"/>
              </w:rPr>
              <w:t>US-04</w:t>
            </w:r>
          </w:p>
        </w:tc>
        <w:tc>
          <w:tcPr>
            <w:tcW w:type="dxa" w:w="1350"/>
            <w:vAlign w:val="center"/>
            <w:shd w:fill="F3F6FA"/>
          </w:tcPr>
          <w:p>
            <w:pPr>
              <w:spacing w:after="0"/>
            </w:pPr>
            <w:r/>
            <w:r>
              <w:rPr>
                <w:rFonts w:ascii="Aptos" w:hAnsi="Aptos"/>
                <w:b w:val="0"/>
                <w:sz w:val="13"/>
              </w:rPr>
              <w:t>As a client, I can check API health to confirm that the service is running.</w:t>
            </w:r>
          </w:p>
        </w:tc>
        <w:tc>
          <w:tcPr>
            <w:tcW w:type="dxa" w:w="1350"/>
            <w:vAlign w:val="center"/>
            <w:shd w:fill="F3F6FA"/>
          </w:tcPr>
          <w:p>
            <w:pPr>
              <w:spacing w:after="0"/>
            </w:pPr>
            <w:r/>
            <w:r>
              <w:rPr>
                <w:rFonts w:ascii="Aptos" w:hAnsi="Aptos"/>
                <w:b w:val="0"/>
                <w:sz w:val="13"/>
              </w:rPr>
              <w:t>1</w:t>
            </w:r>
          </w:p>
        </w:tc>
        <w:tc>
          <w:tcPr>
            <w:tcW w:type="dxa" w:w="1350"/>
            <w:vAlign w:val="center"/>
            <w:shd w:fill="F3F6FA"/>
          </w:tcPr>
          <w:p>
            <w:pPr>
              <w:spacing w:after="0"/>
            </w:pPr>
            <w:r/>
            <w:r>
              <w:rPr>
                <w:rFonts w:ascii="Aptos" w:hAnsi="Aptos"/>
                <w:b w:val="0"/>
                <w:sz w:val="13"/>
              </w:rPr>
              <w:t>Medium</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Implemented in backend</w:t>
            </w:r>
          </w:p>
        </w:tc>
      </w:tr>
      <w:tr>
        <w:tc>
          <w:tcPr>
            <w:tcW w:type="dxa" w:w="1350"/>
            <w:vAlign w:val="center"/>
          </w:tcPr>
          <w:p>
            <w:pPr>
              <w:spacing w:after="0"/>
            </w:pPr>
            <w:r/>
            <w:r>
              <w:rPr>
                <w:rFonts w:ascii="Aptos" w:hAnsi="Aptos"/>
                <w:b w:val="0"/>
                <w:sz w:val="13"/>
              </w:rPr>
              <w:t>Sprint 2</w:t>
            </w:r>
          </w:p>
        </w:tc>
        <w:tc>
          <w:tcPr>
            <w:tcW w:type="dxa" w:w="1350"/>
            <w:vAlign w:val="center"/>
          </w:tcPr>
          <w:p>
            <w:pPr>
              <w:spacing w:after="0"/>
            </w:pPr>
            <w:r/>
            <w:r>
              <w:rPr>
                <w:rFonts w:ascii="Aptos" w:hAnsi="Aptos"/>
                <w:b w:val="0"/>
                <w:sz w:val="13"/>
              </w:rPr>
              <w:t>Study Material Management</w:t>
            </w:r>
          </w:p>
        </w:tc>
        <w:tc>
          <w:tcPr>
            <w:tcW w:type="dxa" w:w="1350"/>
            <w:vAlign w:val="center"/>
          </w:tcPr>
          <w:p>
            <w:pPr>
              <w:spacing w:after="0"/>
            </w:pPr>
            <w:r/>
            <w:r>
              <w:rPr>
                <w:rFonts w:ascii="Aptos" w:hAnsi="Aptos"/>
                <w:b w:val="0"/>
                <w:sz w:val="13"/>
              </w:rPr>
              <w:t>US-05</w:t>
            </w:r>
          </w:p>
        </w:tc>
        <w:tc>
          <w:tcPr>
            <w:tcW w:type="dxa" w:w="1350"/>
            <w:vAlign w:val="center"/>
          </w:tcPr>
          <w:p>
            <w:pPr>
              <w:spacing w:after="0"/>
            </w:pPr>
            <w:r/>
            <w:r>
              <w:rPr>
                <w:rFonts w:ascii="Aptos" w:hAnsi="Aptos"/>
                <w:b w:val="0"/>
                <w:sz w:val="13"/>
              </w:rPr>
              <w:t>As a student, I can create/save study material with a title, subject, content, and optional file.</w:t>
            </w:r>
          </w:p>
        </w:tc>
        <w:tc>
          <w:tcPr>
            <w:tcW w:type="dxa" w:w="1350"/>
            <w:vAlign w:val="center"/>
          </w:tcPr>
          <w:p>
            <w:pPr>
              <w:spacing w:after="0"/>
            </w:pPr>
            <w:r/>
            <w:r>
              <w:rPr>
                <w:rFonts w:ascii="Aptos" w:hAnsi="Aptos"/>
                <w:b w:val="0"/>
                <w:sz w:val="13"/>
              </w:rPr>
              <w:t>3</w:t>
            </w:r>
          </w:p>
        </w:tc>
        <w:tc>
          <w:tcPr>
            <w:tcW w:type="dxa" w:w="1350"/>
            <w:vAlign w:val="center"/>
          </w:tcPr>
          <w:p>
            <w:pPr>
              <w:spacing w:after="0"/>
            </w:pPr>
            <w:r/>
            <w:r>
              <w:rPr>
                <w:rFonts w:ascii="Aptos" w:hAnsi="Aptos"/>
                <w:b w:val="0"/>
                <w:sz w:val="13"/>
              </w:rPr>
              <w:t>High</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Implemented in backend</w:t>
            </w:r>
          </w:p>
        </w:tc>
      </w:tr>
      <w:tr>
        <w:tc>
          <w:tcPr>
            <w:tcW w:type="dxa" w:w="1350"/>
            <w:vAlign w:val="center"/>
            <w:shd w:fill="F3F6FA"/>
          </w:tcPr>
          <w:p>
            <w:pPr>
              <w:spacing w:after="0"/>
            </w:pPr>
            <w:r/>
            <w:r>
              <w:rPr>
                <w:rFonts w:ascii="Aptos" w:hAnsi="Aptos"/>
                <w:b w:val="0"/>
                <w:sz w:val="13"/>
              </w:rPr>
              <w:t>Sprint 2</w:t>
            </w:r>
          </w:p>
        </w:tc>
        <w:tc>
          <w:tcPr>
            <w:tcW w:type="dxa" w:w="1350"/>
            <w:vAlign w:val="center"/>
            <w:shd w:fill="F3F6FA"/>
          </w:tcPr>
          <w:p>
            <w:pPr>
              <w:spacing w:after="0"/>
            </w:pPr>
            <w:r/>
            <w:r>
              <w:rPr>
                <w:rFonts w:ascii="Aptos" w:hAnsi="Aptos"/>
                <w:b w:val="0"/>
                <w:sz w:val="13"/>
              </w:rPr>
              <w:t>Study Material Management</w:t>
            </w:r>
          </w:p>
        </w:tc>
        <w:tc>
          <w:tcPr>
            <w:tcW w:type="dxa" w:w="1350"/>
            <w:vAlign w:val="center"/>
            <w:shd w:fill="F3F6FA"/>
          </w:tcPr>
          <w:p>
            <w:pPr>
              <w:spacing w:after="0"/>
            </w:pPr>
            <w:r/>
            <w:r>
              <w:rPr>
                <w:rFonts w:ascii="Aptos" w:hAnsi="Aptos"/>
                <w:b w:val="0"/>
                <w:sz w:val="13"/>
              </w:rPr>
              <w:t>US-06</w:t>
            </w:r>
          </w:p>
        </w:tc>
        <w:tc>
          <w:tcPr>
            <w:tcW w:type="dxa" w:w="1350"/>
            <w:vAlign w:val="center"/>
            <w:shd w:fill="F3F6FA"/>
          </w:tcPr>
          <w:p>
            <w:pPr>
              <w:spacing w:after="0"/>
            </w:pPr>
            <w:r/>
            <w:r>
              <w:rPr>
                <w:rFonts w:ascii="Aptos" w:hAnsi="Aptos"/>
                <w:b w:val="0"/>
                <w:sz w:val="13"/>
              </w:rPr>
              <w:t>As a student, I can list and view my saved materials.</w:t>
            </w:r>
          </w:p>
        </w:tc>
        <w:tc>
          <w:tcPr>
            <w:tcW w:type="dxa" w:w="1350"/>
            <w:vAlign w:val="center"/>
            <w:shd w:fill="F3F6FA"/>
          </w:tcPr>
          <w:p>
            <w:pPr>
              <w:spacing w:after="0"/>
            </w:pPr>
            <w:r/>
            <w:r>
              <w:rPr>
                <w:rFonts w:ascii="Aptos" w:hAnsi="Aptos"/>
                <w:b w:val="0"/>
                <w:sz w:val="13"/>
              </w:rPr>
              <w:t>2</w:t>
            </w:r>
          </w:p>
        </w:tc>
        <w:tc>
          <w:tcPr>
            <w:tcW w:type="dxa" w:w="1350"/>
            <w:vAlign w:val="center"/>
            <w:shd w:fill="F3F6FA"/>
          </w:tcPr>
          <w:p>
            <w:pPr>
              <w:spacing w:after="0"/>
            </w:pPr>
            <w:r/>
            <w:r>
              <w:rPr>
                <w:rFonts w:ascii="Aptos" w:hAnsi="Aptos"/>
                <w:b w:val="0"/>
                <w:sz w:val="13"/>
              </w:rPr>
              <w:t>High</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Implemented in backend</w:t>
            </w:r>
          </w:p>
        </w:tc>
      </w:tr>
      <w:tr>
        <w:tc>
          <w:tcPr>
            <w:tcW w:type="dxa" w:w="1350"/>
            <w:vAlign w:val="center"/>
          </w:tcPr>
          <w:p>
            <w:pPr>
              <w:spacing w:after="0"/>
            </w:pPr>
            <w:r/>
            <w:r>
              <w:rPr>
                <w:rFonts w:ascii="Aptos" w:hAnsi="Aptos"/>
                <w:b w:val="0"/>
                <w:sz w:val="13"/>
              </w:rPr>
              <w:t>Sprint 2</w:t>
            </w:r>
          </w:p>
        </w:tc>
        <w:tc>
          <w:tcPr>
            <w:tcW w:type="dxa" w:w="1350"/>
            <w:vAlign w:val="center"/>
          </w:tcPr>
          <w:p>
            <w:pPr>
              <w:spacing w:after="0"/>
            </w:pPr>
            <w:r/>
            <w:r>
              <w:rPr>
                <w:rFonts w:ascii="Aptos" w:hAnsi="Aptos"/>
                <w:b w:val="0"/>
                <w:sz w:val="13"/>
              </w:rPr>
              <w:t>Study Material Management</w:t>
            </w:r>
          </w:p>
        </w:tc>
        <w:tc>
          <w:tcPr>
            <w:tcW w:type="dxa" w:w="1350"/>
            <w:vAlign w:val="center"/>
          </w:tcPr>
          <w:p>
            <w:pPr>
              <w:spacing w:after="0"/>
            </w:pPr>
            <w:r/>
            <w:r>
              <w:rPr>
                <w:rFonts w:ascii="Aptos" w:hAnsi="Aptos"/>
                <w:b w:val="0"/>
                <w:sz w:val="13"/>
              </w:rPr>
              <w:t>US-07</w:t>
            </w:r>
          </w:p>
        </w:tc>
        <w:tc>
          <w:tcPr>
            <w:tcW w:type="dxa" w:w="1350"/>
            <w:vAlign w:val="center"/>
          </w:tcPr>
          <w:p>
            <w:pPr>
              <w:spacing w:after="0"/>
            </w:pPr>
            <w:r/>
            <w:r>
              <w:rPr>
                <w:rFonts w:ascii="Aptos" w:hAnsi="Aptos"/>
                <w:b w:val="0"/>
                <w:sz w:val="13"/>
              </w:rPr>
              <w:t>As a student, I can update or delete my own study material.</w:t>
            </w:r>
          </w:p>
        </w:tc>
        <w:tc>
          <w:tcPr>
            <w:tcW w:type="dxa" w:w="1350"/>
            <w:vAlign w:val="center"/>
          </w:tcPr>
          <w:p>
            <w:pPr>
              <w:spacing w:after="0"/>
            </w:pPr>
            <w:r/>
            <w:r>
              <w:rPr>
                <w:rFonts w:ascii="Aptos" w:hAnsi="Aptos"/>
                <w:b w:val="0"/>
                <w:sz w:val="13"/>
              </w:rPr>
              <w:t>3</w:t>
            </w:r>
          </w:p>
        </w:tc>
        <w:tc>
          <w:tcPr>
            <w:tcW w:type="dxa" w:w="1350"/>
            <w:vAlign w:val="center"/>
          </w:tcPr>
          <w:p>
            <w:pPr>
              <w:spacing w:after="0"/>
            </w:pPr>
            <w:r/>
            <w:r>
              <w:rPr>
                <w:rFonts w:ascii="Aptos" w:hAnsi="Aptos"/>
                <w:b w:val="0"/>
                <w:sz w:val="13"/>
              </w:rPr>
              <w:t>High</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Implemented in backend</w:t>
            </w:r>
          </w:p>
        </w:tc>
      </w:tr>
      <w:tr>
        <w:tc>
          <w:tcPr>
            <w:tcW w:type="dxa" w:w="1350"/>
            <w:vAlign w:val="center"/>
            <w:shd w:fill="F3F6FA"/>
          </w:tcPr>
          <w:p>
            <w:pPr>
              <w:spacing w:after="0"/>
            </w:pPr>
            <w:r/>
            <w:r>
              <w:rPr>
                <w:rFonts w:ascii="Aptos" w:hAnsi="Aptos"/>
                <w:b w:val="0"/>
                <w:sz w:val="13"/>
              </w:rPr>
              <w:t>Sprint 2</w:t>
            </w:r>
          </w:p>
        </w:tc>
        <w:tc>
          <w:tcPr>
            <w:tcW w:type="dxa" w:w="1350"/>
            <w:vAlign w:val="center"/>
            <w:shd w:fill="F3F6FA"/>
          </w:tcPr>
          <w:p>
            <w:pPr>
              <w:spacing w:after="0"/>
            </w:pPr>
            <w:r/>
            <w:r>
              <w:rPr>
                <w:rFonts w:ascii="Aptos" w:hAnsi="Aptos"/>
                <w:b w:val="0"/>
                <w:sz w:val="13"/>
              </w:rPr>
              <w:t>Study Material Management</w:t>
            </w:r>
          </w:p>
        </w:tc>
        <w:tc>
          <w:tcPr>
            <w:tcW w:type="dxa" w:w="1350"/>
            <w:vAlign w:val="center"/>
            <w:shd w:fill="F3F6FA"/>
          </w:tcPr>
          <w:p>
            <w:pPr>
              <w:spacing w:after="0"/>
            </w:pPr>
            <w:r/>
            <w:r>
              <w:rPr>
                <w:rFonts w:ascii="Aptos" w:hAnsi="Aptos"/>
                <w:b w:val="0"/>
                <w:sz w:val="13"/>
              </w:rPr>
              <w:t>US-08</w:t>
            </w:r>
          </w:p>
        </w:tc>
        <w:tc>
          <w:tcPr>
            <w:tcW w:type="dxa" w:w="1350"/>
            <w:vAlign w:val="center"/>
            <w:shd w:fill="F3F6FA"/>
          </w:tcPr>
          <w:p>
            <w:pPr>
              <w:spacing w:after="0"/>
            </w:pPr>
            <w:r/>
            <w:r>
              <w:rPr>
                <w:rFonts w:ascii="Aptos" w:hAnsi="Aptos"/>
                <w:b w:val="0"/>
                <w:sz w:val="13"/>
              </w:rPr>
              <w:t>As a student, I cannot view or modify another user’s materials.</w:t>
            </w:r>
          </w:p>
        </w:tc>
        <w:tc>
          <w:tcPr>
            <w:tcW w:type="dxa" w:w="1350"/>
            <w:vAlign w:val="center"/>
            <w:shd w:fill="F3F6FA"/>
          </w:tcPr>
          <w:p>
            <w:pPr>
              <w:spacing w:after="0"/>
            </w:pPr>
            <w:r/>
            <w:r>
              <w:rPr>
                <w:rFonts w:ascii="Aptos" w:hAnsi="Aptos"/>
                <w:b w:val="0"/>
                <w:sz w:val="13"/>
              </w:rPr>
              <w:t>3</w:t>
            </w:r>
          </w:p>
        </w:tc>
        <w:tc>
          <w:tcPr>
            <w:tcW w:type="dxa" w:w="1350"/>
            <w:vAlign w:val="center"/>
            <w:shd w:fill="F3F6FA"/>
          </w:tcPr>
          <w:p>
            <w:pPr>
              <w:spacing w:after="0"/>
            </w:pPr>
            <w:r/>
            <w:r>
              <w:rPr>
                <w:rFonts w:ascii="Aptos" w:hAnsi="Aptos"/>
                <w:b w:val="0"/>
                <w:sz w:val="13"/>
              </w:rPr>
              <w:t>High</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Ownership checks in backend</w:t>
            </w:r>
          </w:p>
        </w:tc>
      </w:tr>
      <w:tr>
        <w:tc>
          <w:tcPr>
            <w:tcW w:type="dxa" w:w="1350"/>
            <w:vAlign w:val="center"/>
          </w:tcPr>
          <w:p>
            <w:pPr>
              <w:spacing w:after="0"/>
            </w:pPr>
            <w:r/>
            <w:r>
              <w:rPr>
                <w:rFonts w:ascii="Aptos" w:hAnsi="Aptos"/>
                <w:b w:val="0"/>
                <w:sz w:val="13"/>
              </w:rPr>
              <w:t>Sprint 3</w:t>
            </w:r>
          </w:p>
        </w:tc>
        <w:tc>
          <w:tcPr>
            <w:tcW w:type="dxa" w:w="1350"/>
            <w:vAlign w:val="center"/>
          </w:tcPr>
          <w:p>
            <w:pPr>
              <w:spacing w:after="0"/>
            </w:pPr>
            <w:r/>
            <w:r>
              <w:rPr>
                <w:rFonts w:ascii="Aptos" w:hAnsi="Aptos"/>
                <w:b w:val="0"/>
                <w:sz w:val="13"/>
              </w:rPr>
              <w:t>AI Learning Tools</w:t>
            </w:r>
          </w:p>
        </w:tc>
        <w:tc>
          <w:tcPr>
            <w:tcW w:type="dxa" w:w="1350"/>
            <w:vAlign w:val="center"/>
          </w:tcPr>
          <w:p>
            <w:pPr>
              <w:spacing w:after="0"/>
            </w:pPr>
            <w:r/>
            <w:r>
              <w:rPr>
                <w:rFonts w:ascii="Aptos" w:hAnsi="Aptos"/>
                <w:b w:val="0"/>
                <w:sz w:val="13"/>
              </w:rPr>
              <w:t>US-09</w:t>
            </w:r>
          </w:p>
        </w:tc>
        <w:tc>
          <w:tcPr>
            <w:tcW w:type="dxa" w:w="1350"/>
            <w:vAlign w:val="center"/>
          </w:tcPr>
          <w:p>
            <w:pPr>
              <w:spacing w:after="0"/>
            </w:pPr>
            <w:r/>
            <w:r>
              <w:rPr>
                <w:rFonts w:ascii="Aptos" w:hAnsi="Aptos"/>
                <w:b w:val="0"/>
                <w:sz w:val="13"/>
              </w:rPr>
              <w:t>As a student, I can generate a summary and key points from my material.</w:t>
            </w:r>
          </w:p>
        </w:tc>
        <w:tc>
          <w:tcPr>
            <w:tcW w:type="dxa" w:w="1350"/>
            <w:vAlign w:val="center"/>
          </w:tcPr>
          <w:p>
            <w:pPr>
              <w:spacing w:after="0"/>
            </w:pPr>
            <w:r/>
            <w:r>
              <w:rPr>
                <w:rFonts w:ascii="Aptos" w:hAnsi="Aptos"/>
                <w:b w:val="0"/>
                <w:sz w:val="13"/>
              </w:rPr>
              <w:t>3</w:t>
            </w:r>
          </w:p>
        </w:tc>
        <w:tc>
          <w:tcPr>
            <w:tcW w:type="dxa" w:w="1350"/>
            <w:vAlign w:val="center"/>
          </w:tcPr>
          <w:p>
            <w:pPr>
              <w:spacing w:after="0"/>
            </w:pPr>
            <w:r/>
            <w:r>
              <w:rPr>
                <w:rFonts w:ascii="Aptos" w:hAnsi="Aptos"/>
                <w:b w:val="0"/>
                <w:sz w:val="13"/>
              </w:rPr>
              <w:t>High</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Implemented; requires API key for live AI</w:t>
            </w:r>
          </w:p>
        </w:tc>
      </w:tr>
      <w:tr>
        <w:tc>
          <w:tcPr>
            <w:tcW w:type="dxa" w:w="1350"/>
            <w:vAlign w:val="center"/>
            <w:shd w:fill="F3F6FA"/>
          </w:tcPr>
          <w:p>
            <w:pPr>
              <w:spacing w:after="0"/>
            </w:pPr>
            <w:r/>
            <w:r>
              <w:rPr>
                <w:rFonts w:ascii="Aptos" w:hAnsi="Aptos"/>
                <w:b w:val="0"/>
                <w:sz w:val="13"/>
              </w:rPr>
              <w:t>Sprint 3</w:t>
            </w:r>
          </w:p>
        </w:tc>
        <w:tc>
          <w:tcPr>
            <w:tcW w:type="dxa" w:w="1350"/>
            <w:vAlign w:val="center"/>
            <w:shd w:fill="F3F6FA"/>
          </w:tcPr>
          <w:p>
            <w:pPr>
              <w:spacing w:after="0"/>
            </w:pPr>
            <w:r/>
            <w:r>
              <w:rPr>
                <w:rFonts w:ascii="Aptos" w:hAnsi="Aptos"/>
                <w:b w:val="0"/>
                <w:sz w:val="13"/>
              </w:rPr>
              <w:t>AI Learning Tools</w:t>
            </w:r>
          </w:p>
        </w:tc>
        <w:tc>
          <w:tcPr>
            <w:tcW w:type="dxa" w:w="1350"/>
            <w:vAlign w:val="center"/>
            <w:shd w:fill="F3F6FA"/>
          </w:tcPr>
          <w:p>
            <w:pPr>
              <w:spacing w:after="0"/>
            </w:pPr>
            <w:r/>
            <w:r>
              <w:rPr>
                <w:rFonts w:ascii="Aptos" w:hAnsi="Aptos"/>
                <w:b w:val="0"/>
                <w:sz w:val="13"/>
              </w:rPr>
              <w:t>US-10</w:t>
            </w:r>
          </w:p>
        </w:tc>
        <w:tc>
          <w:tcPr>
            <w:tcW w:type="dxa" w:w="1350"/>
            <w:vAlign w:val="center"/>
            <w:shd w:fill="F3F6FA"/>
          </w:tcPr>
          <w:p>
            <w:pPr>
              <w:spacing w:after="0"/>
            </w:pPr>
            <w:r/>
            <w:r>
              <w:rPr>
                <w:rFonts w:ascii="Aptos" w:hAnsi="Aptos"/>
                <w:b w:val="0"/>
                <w:sz w:val="13"/>
              </w:rPr>
              <w:t>As a student, I can generate question-and-answer flashcards from my material.</w:t>
            </w:r>
          </w:p>
        </w:tc>
        <w:tc>
          <w:tcPr>
            <w:tcW w:type="dxa" w:w="1350"/>
            <w:vAlign w:val="center"/>
            <w:shd w:fill="F3F6FA"/>
          </w:tcPr>
          <w:p>
            <w:pPr>
              <w:spacing w:after="0"/>
            </w:pPr>
            <w:r/>
            <w:r>
              <w:rPr>
                <w:rFonts w:ascii="Aptos" w:hAnsi="Aptos"/>
                <w:b w:val="0"/>
                <w:sz w:val="13"/>
              </w:rPr>
              <w:t>3</w:t>
            </w:r>
          </w:p>
        </w:tc>
        <w:tc>
          <w:tcPr>
            <w:tcW w:type="dxa" w:w="1350"/>
            <w:vAlign w:val="center"/>
            <w:shd w:fill="F3F6FA"/>
          </w:tcPr>
          <w:p>
            <w:pPr>
              <w:spacing w:after="0"/>
            </w:pPr>
            <w:r/>
            <w:r>
              <w:rPr>
                <w:rFonts w:ascii="Aptos" w:hAnsi="Aptos"/>
                <w:b w:val="0"/>
                <w:sz w:val="13"/>
              </w:rPr>
              <w:t>High</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Implemented; fallback exists</w:t>
            </w:r>
          </w:p>
        </w:tc>
      </w:tr>
      <w:tr>
        <w:tc>
          <w:tcPr>
            <w:tcW w:type="dxa" w:w="1350"/>
            <w:vAlign w:val="center"/>
          </w:tcPr>
          <w:p>
            <w:pPr>
              <w:spacing w:after="0"/>
            </w:pPr>
            <w:r/>
            <w:r>
              <w:rPr>
                <w:rFonts w:ascii="Aptos" w:hAnsi="Aptos"/>
                <w:b w:val="0"/>
                <w:sz w:val="13"/>
              </w:rPr>
              <w:t>Sprint 3</w:t>
            </w:r>
          </w:p>
        </w:tc>
        <w:tc>
          <w:tcPr>
            <w:tcW w:type="dxa" w:w="1350"/>
            <w:vAlign w:val="center"/>
          </w:tcPr>
          <w:p>
            <w:pPr>
              <w:spacing w:after="0"/>
            </w:pPr>
            <w:r/>
            <w:r>
              <w:rPr>
                <w:rFonts w:ascii="Aptos" w:hAnsi="Aptos"/>
                <w:b w:val="0"/>
                <w:sz w:val="13"/>
              </w:rPr>
              <w:t>AI Learning Tools</w:t>
            </w:r>
          </w:p>
        </w:tc>
        <w:tc>
          <w:tcPr>
            <w:tcW w:type="dxa" w:w="1350"/>
            <w:vAlign w:val="center"/>
          </w:tcPr>
          <w:p>
            <w:pPr>
              <w:spacing w:after="0"/>
            </w:pPr>
            <w:r/>
            <w:r>
              <w:rPr>
                <w:rFonts w:ascii="Aptos" w:hAnsi="Aptos"/>
                <w:b w:val="0"/>
                <w:sz w:val="13"/>
              </w:rPr>
              <w:t>US-11</w:t>
            </w:r>
          </w:p>
        </w:tc>
        <w:tc>
          <w:tcPr>
            <w:tcW w:type="dxa" w:w="1350"/>
            <w:vAlign w:val="center"/>
          </w:tcPr>
          <w:p>
            <w:pPr>
              <w:spacing w:after="0"/>
            </w:pPr>
            <w:r/>
            <w:r>
              <w:rPr>
                <w:rFonts w:ascii="Aptos" w:hAnsi="Aptos"/>
                <w:b w:val="0"/>
                <w:sz w:val="13"/>
              </w:rPr>
              <w:t>As a student, I can generate a multiple-choice quiz from my material.</w:t>
            </w:r>
          </w:p>
        </w:tc>
        <w:tc>
          <w:tcPr>
            <w:tcW w:type="dxa" w:w="1350"/>
            <w:vAlign w:val="center"/>
          </w:tcPr>
          <w:p>
            <w:pPr>
              <w:spacing w:after="0"/>
            </w:pPr>
            <w:r/>
            <w:r>
              <w:rPr>
                <w:rFonts w:ascii="Aptos" w:hAnsi="Aptos"/>
                <w:b w:val="0"/>
                <w:sz w:val="13"/>
              </w:rPr>
              <w:t>3</w:t>
            </w:r>
          </w:p>
        </w:tc>
        <w:tc>
          <w:tcPr>
            <w:tcW w:type="dxa" w:w="1350"/>
            <w:vAlign w:val="center"/>
          </w:tcPr>
          <w:p>
            <w:pPr>
              <w:spacing w:after="0"/>
            </w:pPr>
            <w:r/>
            <w:r>
              <w:rPr>
                <w:rFonts w:ascii="Aptos" w:hAnsi="Aptos"/>
                <w:b w:val="0"/>
                <w:sz w:val="13"/>
              </w:rPr>
              <w:t>High</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Implemented; fallback exists</w:t>
            </w:r>
          </w:p>
        </w:tc>
      </w:tr>
      <w:tr>
        <w:tc>
          <w:tcPr>
            <w:tcW w:type="dxa" w:w="1350"/>
            <w:vAlign w:val="center"/>
            <w:shd w:fill="F3F6FA"/>
          </w:tcPr>
          <w:p>
            <w:pPr>
              <w:spacing w:after="0"/>
            </w:pPr>
            <w:r/>
            <w:r>
              <w:rPr>
                <w:rFonts w:ascii="Aptos" w:hAnsi="Aptos"/>
                <w:b w:val="0"/>
                <w:sz w:val="13"/>
              </w:rPr>
              <w:t>Sprint 3</w:t>
            </w:r>
          </w:p>
        </w:tc>
        <w:tc>
          <w:tcPr>
            <w:tcW w:type="dxa" w:w="1350"/>
            <w:vAlign w:val="center"/>
            <w:shd w:fill="F3F6FA"/>
          </w:tcPr>
          <w:p>
            <w:pPr>
              <w:spacing w:after="0"/>
            </w:pPr>
            <w:r/>
            <w:r>
              <w:rPr>
                <w:rFonts w:ascii="Aptos" w:hAnsi="Aptos"/>
                <w:b w:val="0"/>
                <w:sz w:val="13"/>
              </w:rPr>
              <w:t>AI Learning Tools</w:t>
            </w:r>
          </w:p>
        </w:tc>
        <w:tc>
          <w:tcPr>
            <w:tcW w:type="dxa" w:w="1350"/>
            <w:vAlign w:val="center"/>
            <w:shd w:fill="F3F6FA"/>
          </w:tcPr>
          <w:p>
            <w:pPr>
              <w:spacing w:after="0"/>
            </w:pPr>
            <w:r/>
            <w:r>
              <w:rPr>
                <w:rFonts w:ascii="Aptos" w:hAnsi="Aptos"/>
                <w:b w:val="0"/>
                <w:sz w:val="13"/>
              </w:rPr>
              <w:t>US-12</w:t>
            </w:r>
          </w:p>
        </w:tc>
        <w:tc>
          <w:tcPr>
            <w:tcW w:type="dxa" w:w="1350"/>
            <w:vAlign w:val="center"/>
            <w:shd w:fill="F3F6FA"/>
          </w:tcPr>
          <w:p>
            <w:pPr>
              <w:spacing w:after="0"/>
            </w:pPr>
            <w:r/>
            <w:r>
              <w:rPr>
                <w:rFonts w:ascii="Aptos" w:hAnsi="Aptos"/>
                <w:b w:val="0"/>
                <w:sz w:val="13"/>
              </w:rPr>
              <w:t>As a student, I can request a study plan using subject and exam date with study preferences.</w:t>
            </w:r>
          </w:p>
        </w:tc>
        <w:tc>
          <w:tcPr>
            <w:tcW w:type="dxa" w:w="1350"/>
            <w:vAlign w:val="center"/>
            <w:shd w:fill="F3F6FA"/>
          </w:tcPr>
          <w:p>
            <w:pPr>
              <w:spacing w:after="0"/>
            </w:pPr>
            <w:r/>
            <w:r>
              <w:rPr>
                <w:rFonts w:ascii="Aptos" w:hAnsi="Aptos"/>
                <w:b w:val="0"/>
                <w:sz w:val="13"/>
              </w:rPr>
              <w:t>3</w:t>
            </w:r>
          </w:p>
        </w:tc>
        <w:tc>
          <w:tcPr>
            <w:tcW w:type="dxa" w:w="1350"/>
            <w:vAlign w:val="center"/>
            <w:shd w:fill="F3F6FA"/>
          </w:tcPr>
          <w:p>
            <w:pPr>
              <w:spacing w:after="0"/>
            </w:pPr>
            <w:r/>
            <w:r>
              <w:rPr>
                <w:rFonts w:ascii="Aptos" w:hAnsi="Aptos"/>
                <w:b w:val="0"/>
                <w:sz w:val="13"/>
              </w:rPr>
              <w:t>Medium</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Implemented; currently saves a one-day plan</w:t>
            </w:r>
          </w:p>
        </w:tc>
      </w:tr>
      <w:tr>
        <w:tc>
          <w:tcPr>
            <w:tcW w:type="dxa" w:w="1350"/>
            <w:vAlign w:val="center"/>
          </w:tcPr>
          <w:p>
            <w:pPr>
              <w:spacing w:after="0"/>
            </w:pPr>
            <w:r/>
            <w:r>
              <w:rPr>
                <w:rFonts w:ascii="Aptos" w:hAnsi="Aptos"/>
                <w:b w:val="0"/>
                <w:sz w:val="13"/>
              </w:rPr>
              <w:t>Sprint 4</w:t>
            </w:r>
          </w:p>
        </w:tc>
        <w:tc>
          <w:tcPr>
            <w:tcW w:type="dxa" w:w="1350"/>
            <w:vAlign w:val="center"/>
          </w:tcPr>
          <w:p>
            <w:pPr>
              <w:spacing w:after="0"/>
            </w:pPr>
            <w:r/>
            <w:r>
              <w:rPr>
                <w:rFonts w:ascii="Aptos" w:hAnsi="Aptos"/>
                <w:b w:val="0"/>
                <w:sz w:val="13"/>
              </w:rPr>
              <w:t>Chat, Admin &amp; Quality</w:t>
            </w:r>
          </w:p>
        </w:tc>
        <w:tc>
          <w:tcPr>
            <w:tcW w:type="dxa" w:w="1350"/>
            <w:vAlign w:val="center"/>
          </w:tcPr>
          <w:p>
            <w:pPr>
              <w:spacing w:after="0"/>
            </w:pPr>
            <w:r/>
            <w:r>
              <w:rPr>
                <w:rFonts w:ascii="Aptos" w:hAnsi="Aptos"/>
                <w:b w:val="0"/>
                <w:sz w:val="13"/>
              </w:rPr>
              <w:t>US-13</w:t>
            </w:r>
          </w:p>
        </w:tc>
        <w:tc>
          <w:tcPr>
            <w:tcW w:type="dxa" w:w="1350"/>
            <w:vAlign w:val="center"/>
          </w:tcPr>
          <w:p>
            <w:pPr>
              <w:spacing w:after="0"/>
            </w:pPr>
            <w:r/>
            <w:r>
              <w:rPr>
                <w:rFonts w:ascii="Aptos" w:hAnsi="Aptos"/>
                <w:b w:val="0"/>
                <w:sz w:val="13"/>
              </w:rPr>
              <w:t>As a student, I can ask an educational question and receive a response.</w:t>
            </w:r>
          </w:p>
        </w:tc>
        <w:tc>
          <w:tcPr>
            <w:tcW w:type="dxa" w:w="1350"/>
            <w:vAlign w:val="center"/>
          </w:tcPr>
          <w:p>
            <w:pPr>
              <w:spacing w:after="0"/>
            </w:pPr>
            <w:r/>
            <w:r>
              <w:rPr>
                <w:rFonts w:ascii="Aptos" w:hAnsi="Aptos"/>
                <w:b w:val="0"/>
                <w:sz w:val="13"/>
              </w:rPr>
              <w:t>2</w:t>
            </w:r>
          </w:p>
        </w:tc>
        <w:tc>
          <w:tcPr>
            <w:tcW w:type="dxa" w:w="1350"/>
            <w:vAlign w:val="center"/>
          </w:tcPr>
          <w:p>
            <w:pPr>
              <w:spacing w:after="0"/>
            </w:pPr>
            <w:r/>
            <w:r>
              <w:rPr>
                <w:rFonts w:ascii="Aptos" w:hAnsi="Aptos"/>
                <w:b w:val="0"/>
                <w:sz w:val="13"/>
              </w:rPr>
              <w:t>Medium</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Implemented; live AI requires API key</w:t>
            </w:r>
          </w:p>
        </w:tc>
      </w:tr>
      <w:tr>
        <w:tc>
          <w:tcPr>
            <w:tcW w:type="dxa" w:w="1350"/>
            <w:vAlign w:val="center"/>
            <w:shd w:fill="F3F6FA"/>
          </w:tcPr>
          <w:p>
            <w:pPr>
              <w:spacing w:after="0"/>
            </w:pPr>
            <w:r/>
            <w:r>
              <w:rPr>
                <w:rFonts w:ascii="Aptos" w:hAnsi="Aptos"/>
                <w:b w:val="0"/>
                <w:sz w:val="13"/>
              </w:rPr>
              <w:t>Sprint 4</w:t>
            </w:r>
          </w:p>
        </w:tc>
        <w:tc>
          <w:tcPr>
            <w:tcW w:type="dxa" w:w="1350"/>
            <w:vAlign w:val="center"/>
            <w:shd w:fill="F3F6FA"/>
          </w:tcPr>
          <w:p>
            <w:pPr>
              <w:spacing w:after="0"/>
            </w:pPr>
            <w:r/>
            <w:r>
              <w:rPr>
                <w:rFonts w:ascii="Aptos" w:hAnsi="Aptos"/>
                <w:b w:val="0"/>
                <w:sz w:val="13"/>
              </w:rPr>
              <w:t>Chat, Admin &amp; Quality</w:t>
            </w:r>
          </w:p>
        </w:tc>
        <w:tc>
          <w:tcPr>
            <w:tcW w:type="dxa" w:w="1350"/>
            <w:vAlign w:val="center"/>
            <w:shd w:fill="F3F6FA"/>
          </w:tcPr>
          <w:p>
            <w:pPr>
              <w:spacing w:after="0"/>
            </w:pPr>
            <w:r/>
            <w:r>
              <w:rPr>
                <w:rFonts w:ascii="Aptos" w:hAnsi="Aptos"/>
                <w:b w:val="0"/>
                <w:sz w:val="13"/>
              </w:rPr>
              <w:t>US-14</w:t>
            </w:r>
          </w:p>
        </w:tc>
        <w:tc>
          <w:tcPr>
            <w:tcW w:type="dxa" w:w="1350"/>
            <w:vAlign w:val="center"/>
            <w:shd w:fill="F3F6FA"/>
          </w:tcPr>
          <w:p>
            <w:pPr>
              <w:spacing w:after="0"/>
            </w:pPr>
            <w:r/>
            <w:r>
              <w:rPr>
                <w:rFonts w:ascii="Aptos" w:hAnsi="Aptos"/>
                <w:b w:val="0"/>
                <w:sz w:val="13"/>
              </w:rPr>
              <w:t>As an administrator, I can view users and user details securely.</w:t>
            </w:r>
          </w:p>
        </w:tc>
        <w:tc>
          <w:tcPr>
            <w:tcW w:type="dxa" w:w="1350"/>
            <w:vAlign w:val="center"/>
            <w:shd w:fill="F3F6FA"/>
          </w:tcPr>
          <w:p>
            <w:pPr>
              <w:spacing w:after="0"/>
            </w:pPr>
            <w:r/>
            <w:r>
              <w:rPr>
                <w:rFonts w:ascii="Aptos" w:hAnsi="Aptos"/>
                <w:b w:val="0"/>
                <w:sz w:val="13"/>
              </w:rPr>
              <w:t>3</w:t>
            </w:r>
          </w:p>
        </w:tc>
        <w:tc>
          <w:tcPr>
            <w:tcW w:type="dxa" w:w="1350"/>
            <w:vAlign w:val="center"/>
            <w:shd w:fill="F3F6FA"/>
          </w:tcPr>
          <w:p>
            <w:pPr>
              <w:spacing w:after="0"/>
            </w:pPr>
            <w:r/>
            <w:r>
              <w:rPr>
                <w:rFonts w:ascii="Aptos" w:hAnsi="Aptos"/>
                <w:b w:val="0"/>
                <w:sz w:val="13"/>
              </w:rPr>
              <w:t>Medium</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Admin endpoints implemented</w:t>
            </w:r>
          </w:p>
        </w:tc>
      </w:tr>
      <w:tr>
        <w:tc>
          <w:tcPr>
            <w:tcW w:type="dxa" w:w="1350"/>
            <w:vAlign w:val="center"/>
          </w:tcPr>
          <w:p>
            <w:pPr>
              <w:spacing w:after="0"/>
            </w:pPr>
            <w:r/>
            <w:r>
              <w:rPr>
                <w:rFonts w:ascii="Aptos" w:hAnsi="Aptos"/>
                <w:b w:val="0"/>
                <w:sz w:val="13"/>
              </w:rPr>
              <w:t>Sprint 4</w:t>
            </w:r>
          </w:p>
        </w:tc>
        <w:tc>
          <w:tcPr>
            <w:tcW w:type="dxa" w:w="1350"/>
            <w:vAlign w:val="center"/>
          </w:tcPr>
          <w:p>
            <w:pPr>
              <w:spacing w:after="0"/>
            </w:pPr>
            <w:r/>
            <w:r>
              <w:rPr>
                <w:rFonts w:ascii="Aptos" w:hAnsi="Aptos"/>
                <w:b w:val="0"/>
                <w:sz w:val="13"/>
              </w:rPr>
              <w:t>Chat, Admin &amp; Quality</w:t>
            </w:r>
          </w:p>
        </w:tc>
        <w:tc>
          <w:tcPr>
            <w:tcW w:type="dxa" w:w="1350"/>
            <w:vAlign w:val="center"/>
          </w:tcPr>
          <w:p>
            <w:pPr>
              <w:spacing w:after="0"/>
            </w:pPr>
            <w:r/>
            <w:r>
              <w:rPr>
                <w:rFonts w:ascii="Aptos" w:hAnsi="Aptos"/>
                <w:b w:val="0"/>
                <w:sz w:val="13"/>
              </w:rPr>
              <w:t>US-15</w:t>
            </w:r>
          </w:p>
        </w:tc>
        <w:tc>
          <w:tcPr>
            <w:tcW w:type="dxa" w:w="1350"/>
            <w:vAlign w:val="center"/>
          </w:tcPr>
          <w:p>
            <w:pPr>
              <w:spacing w:after="0"/>
            </w:pPr>
            <w:r/>
            <w:r>
              <w:rPr>
                <w:rFonts w:ascii="Aptos" w:hAnsi="Aptos"/>
                <w:b w:val="0"/>
                <w:sz w:val="13"/>
              </w:rPr>
              <w:t>As an administrator, I can view statistics, AI usage, and activity logs.</w:t>
            </w:r>
          </w:p>
        </w:tc>
        <w:tc>
          <w:tcPr>
            <w:tcW w:type="dxa" w:w="1350"/>
            <w:vAlign w:val="center"/>
          </w:tcPr>
          <w:p>
            <w:pPr>
              <w:spacing w:after="0"/>
            </w:pPr>
            <w:r/>
            <w:r>
              <w:rPr>
                <w:rFonts w:ascii="Aptos" w:hAnsi="Aptos"/>
                <w:b w:val="0"/>
                <w:sz w:val="13"/>
              </w:rPr>
              <w:t>3</w:t>
            </w:r>
          </w:p>
        </w:tc>
        <w:tc>
          <w:tcPr>
            <w:tcW w:type="dxa" w:w="1350"/>
            <w:vAlign w:val="center"/>
          </w:tcPr>
          <w:p>
            <w:pPr>
              <w:spacing w:after="0"/>
            </w:pPr>
            <w:r/>
            <w:r>
              <w:rPr>
                <w:rFonts w:ascii="Aptos" w:hAnsi="Aptos"/>
                <w:b w:val="0"/>
                <w:sz w:val="13"/>
              </w:rPr>
              <w:t>Medium</w:t>
            </w:r>
          </w:p>
        </w:tc>
        <w:tc>
          <w:tcPr>
            <w:tcW w:type="dxa" w:w="1350"/>
            <w:vAlign w:val="center"/>
          </w:tcPr>
          <w:p>
            <w:pPr>
              <w:spacing w:after="0"/>
            </w:pPr>
            <w:r/>
            <w:r>
              <w:rPr>
                <w:rFonts w:ascii="Aptos" w:hAnsi="Aptos"/>
                <w:b w:val="0"/>
                <w:sz w:val="13"/>
              </w:rPr>
              <w:t>TBD</w:t>
            </w:r>
          </w:p>
        </w:tc>
        <w:tc>
          <w:tcPr>
            <w:tcW w:type="dxa" w:w="1350"/>
            <w:vAlign w:val="center"/>
          </w:tcPr>
          <w:p>
            <w:pPr>
              <w:spacing w:after="0"/>
            </w:pPr>
            <w:r/>
            <w:r>
              <w:rPr>
                <w:rFonts w:ascii="Aptos" w:hAnsi="Aptos"/>
                <w:b w:val="0"/>
                <w:sz w:val="13"/>
              </w:rPr>
              <w:t>Admin endpoints implemented</w:t>
            </w:r>
          </w:p>
        </w:tc>
      </w:tr>
      <w:tr>
        <w:tc>
          <w:tcPr>
            <w:tcW w:type="dxa" w:w="1350"/>
            <w:vAlign w:val="center"/>
            <w:shd w:fill="F3F6FA"/>
          </w:tcPr>
          <w:p>
            <w:pPr>
              <w:spacing w:after="0"/>
            </w:pPr>
            <w:r/>
            <w:r>
              <w:rPr>
                <w:rFonts w:ascii="Aptos" w:hAnsi="Aptos"/>
                <w:b w:val="0"/>
                <w:sz w:val="13"/>
              </w:rPr>
              <w:t>Sprint 4</w:t>
            </w:r>
          </w:p>
        </w:tc>
        <w:tc>
          <w:tcPr>
            <w:tcW w:type="dxa" w:w="1350"/>
            <w:vAlign w:val="center"/>
            <w:shd w:fill="F3F6FA"/>
          </w:tcPr>
          <w:p>
            <w:pPr>
              <w:spacing w:after="0"/>
            </w:pPr>
            <w:r/>
            <w:r>
              <w:rPr>
                <w:rFonts w:ascii="Aptos" w:hAnsi="Aptos"/>
                <w:b w:val="0"/>
                <w:sz w:val="13"/>
              </w:rPr>
              <w:t>Chat, Admin &amp; Quality</w:t>
            </w:r>
          </w:p>
        </w:tc>
        <w:tc>
          <w:tcPr>
            <w:tcW w:type="dxa" w:w="1350"/>
            <w:vAlign w:val="center"/>
            <w:shd w:fill="F3F6FA"/>
          </w:tcPr>
          <w:p>
            <w:pPr>
              <w:spacing w:after="0"/>
            </w:pPr>
            <w:r/>
            <w:r>
              <w:rPr>
                <w:rFonts w:ascii="Aptos" w:hAnsi="Aptos"/>
                <w:b w:val="0"/>
                <w:sz w:val="13"/>
              </w:rPr>
              <w:t>US-16</w:t>
            </w:r>
          </w:p>
        </w:tc>
        <w:tc>
          <w:tcPr>
            <w:tcW w:type="dxa" w:w="1350"/>
            <w:vAlign w:val="center"/>
            <w:shd w:fill="F3F6FA"/>
          </w:tcPr>
          <w:p>
            <w:pPr>
              <w:spacing w:after="0"/>
            </w:pPr>
            <w:r/>
            <w:r>
              <w:rPr>
                <w:rFonts w:ascii="Aptos" w:hAnsi="Aptos"/>
                <w:b w:val="0"/>
                <w:sz w:val="13"/>
              </w:rPr>
              <w:t>As a project team, we can validate API inputs, access controls, error handling, and key workflows before release.</w:t>
            </w:r>
          </w:p>
        </w:tc>
        <w:tc>
          <w:tcPr>
            <w:tcW w:type="dxa" w:w="1350"/>
            <w:vAlign w:val="center"/>
            <w:shd w:fill="F3F6FA"/>
          </w:tcPr>
          <w:p>
            <w:pPr>
              <w:spacing w:after="0"/>
            </w:pPr>
            <w:r/>
            <w:r>
              <w:rPr>
                <w:rFonts w:ascii="Aptos" w:hAnsi="Aptos"/>
                <w:b w:val="0"/>
                <w:sz w:val="13"/>
              </w:rPr>
              <w:t>5</w:t>
            </w:r>
          </w:p>
        </w:tc>
        <w:tc>
          <w:tcPr>
            <w:tcW w:type="dxa" w:w="1350"/>
            <w:vAlign w:val="center"/>
            <w:shd w:fill="F3F6FA"/>
          </w:tcPr>
          <w:p>
            <w:pPr>
              <w:spacing w:after="0"/>
            </w:pPr>
            <w:r/>
            <w:r>
              <w:rPr>
                <w:rFonts w:ascii="Aptos" w:hAnsi="Aptos"/>
                <w:b w:val="0"/>
                <w:sz w:val="13"/>
              </w:rPr>
              <w:t>High</w:t>
            </w:r>
          </w:p>
        </w:tc>
        <w:tc>
          <w:tcPr>
            <w:tcW w:type="dxa" w:w="1350"/>
            <w:vAlign w:val="center"/>
            <w:shd w:fill="F3F6FA"/>
          </w:tcPr>
          <w:p>
            <w:pPr>
              <w:spacing w:after="0"/>
            </w:pPr>
            <w:r/>
            <w:r>
              <w:rPr>
                <w:rFonts w:ascii="Aptos" w:hAnsi="Aptos"/>
                <w:b w:val="0"/>
                <w:sz w:val="13"/>
              </w:rPr>
              <w:t>TBD</w:t>
            </w:r>
          </w:p>
        </w:tc>
        <w:tc>
          <w:tcPr>
            <w:tcW w:type="dxa" w:w="1350"/>
            <w:vAlign w:val="center"/>
            <w:shd w:fill="F3F6FA"/>
          </w:tcPr>
          <w:p>
            <w:pPr>
              <w:spacing w:after="0"/>
            </w:pPr>
            <w:r/>
            <w:r>
              <w:rPr>
                <w:rFonts w:ascii="Aptos" w:hAnsi="Aptos"/>
                <w:b w:val="0"/>
                <w:sz w:val="13"/>
              </w:rPr>
              <w:t>Testing/hardening task; execution pending</w:t>
            </w:r>
          </w:p>
        </w:tc>
      </w:tr>
    </w:tbl>
    <w:p>
      <w:pPr>
        <w:pStyle w:val="Heading1"/>
      </w:pPr>
      <w:r>
        <w:t>3. Sprint Schedule and Tracker</w:t>
      </w:r>
    </w:p>
    <w:p>
      <w:r>
        <w:t>Suggested schedule: four 5-working-day sprints. Dates are intentionally left blank because no approved project start date or team calendar was supplied.</w:t>
      </w:r>
    </w:p>
    <w:tbl>
      <w:tblPr>
        <w:tblStyle w:val="TableGrid"/>
        <w:tblW w:type="auto" w:w="0"/>
        <w:jc w:val="center"/>
        <w:tblLook w:firstColumn="1" w:firstRow="1" w:lastColumn="0" w:lastRow="0" w:noHBand="0" w:noVBand="1" w:val="04A0"/>
      </w:tblPr>
      <w:tblGrid>
        <w:gridCol w:w="1350"/>
        <w:gridCol w:w="1350"/>
        <w:gridCol w:w="1350"/>
        <w:gridCol w:w="1350"/>
        <w:gridCol w:w="1350"/>
        <w:gridCol w:w="1350"/>
        <w:gridCol w:w="1350"/>
        <w:gridCol w:w="1350"/>
      </w:tblGrid>
      <w:tr>
        <w:tc>
          <w:tcPr>
            <w:tcW w:type="dxa" w:w="1350"/>
            <w:vAlign w:val="center"/>
            <w:shd w:fill="17365D"/>
          </w:tcPr>
          <w:p>
            <w:pPr>
              <w:spacing w:after="0"/>
            </w:pPr>
            <w:r/>
            <w:r>
              <w:rPr>
                <w:rFonts w:ascii="Aptos" w:hAnsi="Aptos"/>
                <w:b/>
                <w:color w:val="FFFFFF"/>
                <w:sz w:val="14"/>
              </w:rPr>
              <w:t>Sprint</w:t>
            </w:r>
          </w:p>
        </w:tc>
        <w:tc>
          <w:tcPr>
            <w:tcW w:type="dxa" w:w="1350"/>
            <w:vAlign w:val="center"/>
            <w:shd w:fill="17365D"/>
          </w:tcPr>
          <w:p>
            <w:pPr>
              <w:spacing w:after="0"/>
            </w:pPr>
            <w:r/>
            <w:r>
              <w:rPr>
                <w:rFonts w:ascii="Aptos" w:hAnsi="Aptos"/>
                <w:b/>
                <w:color w:val="FFFFFF"/>
                <w:sz w:val="14"/>
              </w:rPr>
              <w:t>Goal</w:t>
            </w:r>
          </w:p>
        </w:tc>
        <w:tc>
          <w:tcPr>
            <w:tcW w:type="dxa" w:w="1350"/>
            <w:vAlign w:val="center"/>
            <w:shd w:fill="17365D"/>
          </w:tcPr>
          <w:p>
            <w:pPr>
              <w:spacing w:after="0"/>
            </w:pPr>
            <w:r/>
            <w:r>
              <w:rPr>
                <w:rFonts w:ascii="Aptos" w:hAnsi="Aptos"/>
                <w:b/>
                <w:color w:val="FFFFFF"/>
                <w:sz w:val="14"/>
              </w:rPr>
              <w:t>Planned Story Points</w:t>
            </w:r>
          </w:p>
        </w:tc>
        <w:tc>
          <w:tcPr>
            <w:tcW w:type="dxa" w:w="1350"/>
            <w:vAlign w:val="center"/>
            <w:shd w:fill="17365D"/>
          </w:tcPr>
          <w:p>
            <w:pPr>
              <w:spacing w:after="0"/>
            </w:pPr>
            <w:r/>
            <w:r>
              <w:rPr>
                <w:rFonts w:ascii="Aptos" w:hAnsi="Aptos"/>
                <w:b/>
                <w:color w:val="FFFFFF"/>
                <w:sz w:val="14"/>
              </w:rPr>
              <w:t>Duration</w:t>
            </w:r>
          </w:p>
        </w:tc>
        <w:tc>
          <w:tcPr>
            <w:tcW w:type="dxa" w:w="1350"/>
            <w:vAlign w:val="center"/>
            <w:shd w:fill="17365D"/>
          </w:tcPr>
          <w:p>
            <w:pPr>
              <w:spacing w:after="0"/>
            </w:pPr>
            <w:r/>
            <w:r>
              <w:rPr>
                <w:rFonts w:ascii="Aptos" w:hAnsi="Aptos"/>
                <w:b/>
                <w:color w:val="FFFFFF"/>
                <w:sz w:val="14"/>
              </w:rPr>
              <w:t>Start Date</w:t>
            </w:r>
          </w:p>
        </w:tc>
        <w:tc>
          <w:tcPr>
            <w:tcW w:type="dxa" w:w="1350"/>
            <w:vAlign w:val="center"/>
            <w:shd w:fill="17365D"/>
          </w:tcPr>
          <w:p>
            <w:pPr>
              <w:spacing w:after="0"/>
            </w:pPr>
            <w:r/>
            <w:r>
              <w:rPr>
                <w:rFonts w:ascii="Aptos" w:hAnsi="Aptos"/>
                <w:b/>
                <w:color w:val="FFFFFF"/>
                <w:sz w:val="14"/>
              </w:rPr>
              <w:t>Planned End Date</w:t>
            </w:r>
          </w:p>
        </w:tc>
        <w:tc>
          <w:tcPr>
            <w:tcW w:type="dxa" w:w="1350"/>
            <w:vAlign w:val="center"/>
            <w:shd w:fill="17365D"/>
          </w:tcPr>
          <w:p>
            <w:pPr>
              <w:spacing w:after="0"/>
            </w:pPr>
            <w:r/>
            <w:r>
              <w:rPr>
                <w:rFonts w:ascii="Aptos" w:hAnsi="Aptos"/>
                <w:b/>
                <w:color w:val="FFFFFF"/>
                <w:sz w:val="14"/>
              </w:rPr>
              <w:t>Points Completed at End</w:t>
            </w:r>
          </w:p>
        </w:tc>
        <w:tc>
          <w:tcPr>
            <w:tcW w:type="dxa" w:w="1350"/>
            <w:vAlign w:val="center"/>
            <w:shd w:fill="17365D"/>
          </w:tcPr>
          <w:p>
            <w:pPr>
              <w:spacing w:after="0"/>
            </w:pPr>
            <w:r/>
            <w:r>
              <w:rPr>
                <w:rFonts w:ascii="Aptos" w:hAnsi="Aptos"/>
                <w:b/>
                <w:color w:val="FFFFFF"/>
                <w:sz w:val="14"/>
              </w:rPr>
              <w:t>Actual Release Date</w:t>
            </w:r>
          </w:p>
        </w:tc>
      </w:tr>
      <w:tr>
        <w:tc>
          <w:tcPr>
            <w:tcW w:type="dxa" w:w="1350"/>
            <w:vAlign w:val="center"/>
          </w:tcPr>
          <w:p>
            <w:pPr>
              <w:spacing w:after="0"/>
            </w:pPr>
            <w:r/>
            <w:r>
              <w:rPr>
                <w:rFonts w:ascii="Aptos" w:hAnsi="Aptos"/>
                <w:b w:val="0"/>
                <w:sz w:val="14"/>
              </w:rPr>
              <w:t>Sprint 1</w:t>
            </w:r>
          </w:p>
        </w:tc>
        <w:tc>
          <w:tcPr>
            <w:tcW w:type="dxa" w:w="1350"/>
            <w:vAlign w:val="center"/>
          </w:tcPr>
          <w:p>
            <w:pPr>
              <w:spacing w:after="0"/>
            </w:pPr>
            <w:r/>
            <w:r>
              <w:rPr>
                <w:rFonts w:ascii="Aptos" w:hAnsi="Aptos"/>
                <w:b w:val="0"/>
                <w:sz w:val="14"/>
              </w:rPr>
              <w:t>Authentication &amp; API foundation</w:t>
            </w:r>
          </w:p>
        </w:tc>
        <w:tc>
          <w:tcPr>
            <w:tcW w:type="dxa" w:w="1350"/>
            <w:vAlign w:val="center"/>
          </w:tcPr>
          <w:p>
            <w:pPr>
              <w:spacing w:after="0"/>
            </w:pPr>
            <w:r/>
            <w:r>
              <w:rPr>
                <w:rFonts w:ascii="Aptos" w:hAnsi="Aptos"/>
                <w:b w:val="0"/>
                <w:sz w:val="14"/>
              </w:rPr>
              <w:t>7</w:t>
            </w:r>
          </w:p>
        </w:tc>
        <w:tc>
          <w:tcPr>
            <w:tcW w:type="dxa" w:w="1350"/>
            <w:vAlign w:val="center"/>
          </w:tcPr>
          <w:p>
            <w:pPr>
              <w:spacing w:after="0"/>
            </w:pPr>
            <w:r/>
            <w:r>
              <w:rPr>
                <w:rFonts w:ascii="Aptos" w:hAnsi="Aptos"/>
                <w:b w:val="0"/>
                <w:sz w:val="14"/>
              </w:rPr>
              <w:t>5 working days</w:t>
            </w:r>
          </w:p>
        </w:tc>
        <w:tc>
          <w:tcPr>
            <w:tcW w:type="dxa" w:w="1350"/>
            <w:vAlign w:val="center"/>
          </w:tcPr>
          <w:p>
            <w:pPr>
              <w:spacing w:after="0"/>
            </w:pPr>
            <w:r/>
            <w:r>
              <w:rPr>
                <w:rFonts w:ascii="Aptos" w:hAnsi="Aptos"/>
                <w:b w:val="0"/>
                <w:sz w:val="14"/>
              </w:rPr>
              <w:t>__________</w:t>
            </w:r>
          </w:p>
        </w:tc>
        <w:tc>
          <w:tcPr>
            <w:tcW w:type="dxa" w:w="1350"/>
            <w:vAlign w:val="center"/>
          </w:tcPr>
          <w:p>
            <w:pPr>
              <w:spacing w:after="0"/>
            </w:pPr>
            <w:r/>
            <w:r>
              <w:rPr>
                <w:rFonts w:ascii="Aptos" w:hAnsi="Aptos"/>
                <w:b w:val="0"/>
                <w:sz w:val="14"/>
              </w:rPr>
              <w:t>__________</w:t>
            </w:r>
          </w:p>
        </w:tc>
        <w:tc>
          <w:tcPr>
            <w:tcW w:type="dxa" w:w="1350"/>
            <w:vAlign w:val="center"/>
          </w:tcPr>
          <w:p>
            <w:pPr>
              <w:spacing w:after="0"/>
            </w:pPr>
            <w:r/>
            <w:r>
              <w:rPr>
                <w:rFonts w:ascii="Aptos" w:hAnsi="Aptos"/>
                <w:b w:val="0"/>
                <w:sz w:val="14"/>
              </w:rPr>
              <w:t>Not yet recorded</w:t>
            </w:r>
          </w:p>
        </w:tc>
        <w:tc>
          <w:tcPr>
            <w:tcW w:type="dxa" w:w="1350"/>
            <w:vAlign w:val="center"/>
          </w:tcPr>
          <w:p>
            <w:pPr>
              <w:spacing w:after="0"/>
            </w:pPr>
            <w:r/>
            <w:r>
              <w:rPr>
                <w:rFonts w:ascii="Aptos" w:hAnsi="Aptos"/>
                <w:b w:val="0"/>
                <w:sz w:val="14"/>
              </w:rPr>
              <w:t>__________</w:t>
            </w:r>
          </w:p>
        </w:tc>
      </w:tr>
      <w:tr>
        <w:tc>
          <w:tcPr>
            <w:tcW w:type="dxa" w:w="1350"/>
            <w:vAlign w:val="center"/>
            <w:shd w:fill="F3F6FA"/>
          </w:tcPr>
          <w:p>
            <w:pPr>
              <w:spacing w:after="0"/>
            </w:pPr>
            <w:r/>
            <w:r>
              <w:rPr>
                <w:rFonts w:ascii="Aptos" w:hAnsi="Aptos"/>
                <w:b w:val="0"/>
                <w:sz w:val="14"/>
              </w:rPr>
              <w:t>Sprint 2</w:t>
            </w:r>
          </w:p>
        </w:tc>
        <w:tc>
          <w:tcPr>
            <w:tcW w:type="dxa" w:w="1350"/>
            <w:vAlign w:val="center"/>
            <w:shd w:fill="F3F6FA"/>
          </w:tcPr>
          <w:p>
            <w:pPr>
              <w:spacing w:after="0"/>
            </w:pPr>
            <w:r/>
            <w:r>
              <w:rPr>
                <w:rFonts w:ascii="Aptos" w:hAnsi="Aptos"/>
                <w:b w:val="0"/>
                <w:sz w:val="14"/>
              </w:rPr>
              <w:t>Study Material Management</w:t>
            </w:r>
          </w:p>
        </w:tc>
        <w:tc>
          <w:tcPr>
            <w:tcW w:type="dxa" w:w="1350"/>
            <w:vAlign w:val="center"/>
            <w:shd w:fill="F3F6FA"/>
          </w:tcPr>
          <w:p>
            <w:pPr>
              <w:spacing w:after="0"/>
            </w:pPr>
            <w:r/>
            <w:r>
              <w:rPr>
                <w:rFonts w:ascii="Aptos" w:hAnsi="Aptos"/>
                <w:b w:val="0"/>
                <w:sz w:val="14"/>
              </w:rPr>
              <w:t>11</w:t>
            </w:r>
          </w:p>
        </w:tc>
        <w:tc>
          <w:tcPr>
            <w:tcW w:type="dxa" w:w="1350"/>
            <w:vAlign w:val="center"/>
            <w:shd w:fill="F3F6FA"/>
          </w:tcPr>
          <w:p>
            <w:pPr>
              <w:spacing w:after="0"/>
            </w:pPr>
            <w:r/>
            <w:r>
              <w:rPr>
                <w:rFonts w:ascii="Aptos" w:hAnsi="Aptos"/>
                <w:b w:val="0"/>
                <w:sz w:val="14"/>
              </w:rPr>
              <w:t>5 working days</w:t>
            </w:r>
          </w:p>
        </w:tc>
        <w:tc>
          <w:tcPr>
            <w:tcW w:type="dxa" w:w="1350"/>
            <w:vAlign w:val="center"/>
            <w:shd w:fill="F3F6FA"/>
          </w:tcPr>
          <w:p>
            <w:pPr>
              <w:spacing w:after="0"/>
            </w:pPr>
            <w:r/>
            <w:r>
              <w:rPr>
                <w:rFonts w:ascii="Aptos" w:hAnsi="Aptos"/>
                <w:b w:val="0"/>
                <w:sz w:val="14"/>
              </w:rPr>
              <w:t>__________</w:t>
            </w:r>
          </w:p>
        </w:tc>
        <w:tc>
          <w:tcPr>
            <w:tcW w:type="dxa" w:w="1350"/>
            <w:vAlign w:val="center"/>
            <w:shd w:fill="F3F6FA"/>
          </w:tcPr>
          <w:p>
            <w:pPr>
              <w:spacing w:after="0"/>
            </w:pPr>
            <w:r/>
            <w:r>
              <w:rPr>
                <w:rFonts w:ascii="Aptos" w:hAnsi="Aptos"/>
                <w:b w:val="0"/>
                <w:sz w:val="14"/>
              </w:rPr>
              <w:t>__________</w:t>
            </w:r>
          </w:p>
        </w:tc>
        <w:tc>
          <w:tcPr>
            <w:tcW w:type="dxa" w:w="1350"/>
            <w:vAlign w:val="center"/>
            <w:shd w:fill="F3F6FA"/>
          </w:tcPr>
          <w:p>
            <w:pPr>
              <w:spacing w:after="0"/>
            </w:pPr>
            <w:r/>
            <w:r>
              <w:rPr>
                <w:rFonts w:ascii="Aptos" w:hAnsi="Aptos"/>
                <w:b w:val="0"/>
                <w:sz w:val="14"/>
              </w:rPr>
              <w:t>Not yet recorded</w:t>
            </w:r>
          </w:p>
        </w:tc>
        <w:tc>
          <w:tcPr>
            <w:tcW w:type="dxa" w:w="1350"/>
            <w:vAlign w:val="center"/>
            <w:shd w:fill="F3F6FA"/>
          </w:tcPr>
          <w:p>
            <w:pPr>
              <w:spacing w:after="0"/>
            </w:pPr>
            <w:r/>
            <w:r>
              <w:rPr>
                <w:rFonts w:ascii="Aptos" w:hAnsi="Aptos"/>
                <w:b w:val="0"/>
                <w:sz w:val="14"/>
              </w:rPr>
              <w:t>__________</w:t>
            </w:r>
          </w:p>
        </w:tc>
      </w:tr>
      <w:tr>
        <w:tc>
          <w:tcPr>
            <w:tcW w:type="dxa" w:w="1350"/>
            <w:vAlign w:val="center"/>
          </w:tcPr>
          <w:p>
            <w:pPr>
              <w:spacing w:after="0"/>
            </w:pPr>
            <w:r/>
            <w:r>
              <w:rPr>
                <w:rFonts w:ascii="Aptos" w:hAnsi="Aptos"/>
                <w:b w:val="0"/>
                <w:sz w:val="14"/>
              </w:rPr>
              <w:t>Sprint 3</w:t>
            </w:r>
          </w:p>
        </w:tc>
        <w:tc>
          <w:tcPr>
            <w:tcW w:type="dxa" w:w="1350"/>
            <w:vAlign w:val="center"/>
          </w:tcPr>
          <w:p>
            <w:pPr>
              <w:spacing w:after="0"/>
            </w:pPr>
            <w:r/>
            <w:r>
              <w:rPr>
                <w:rFonts w:ascii="Aptos" w:hAnsi="Aptos"/>
                <w:b w:val="0"/>
                <w:sz w:val="14"/>
              </w:rPr>
              <w:t>AI Learning Tools</w:t>
            </w:r>
          </w:p>
        </w:tc>
        <w:tc>
          <w:tcPr>
            <w:tcW w:type="dxa" w:w="1350"/>
            <w:vAlign w:val="center"/>
          </w:tcPr>
          <w:p>
            <w:pPr>
              <w:spacing w:after="0"/>
            </w:pPr>
            <w:r/>
            <w:r>
              <w:rPr>
                <w:rFonts w:ascii="Aptos" w:hAnsi="Aptos"/>
                <w:b w:val="0"/>
                <w:sz w:val="14"/>
              </w:rPr>
              <w:t>12</w:t>
            </w:r>
          </w:p>
        </w:tc>
        <w:tc>
          <w:tcPr>
            <w:tcW w:type="dxa" w:w="1350"/>
            <w:vAlign w:val="center"/>
          </w:tcPr>
          <w:p>
            <w:pPr>
              <w:spacing w:after="0"/>
            </w:pPr>
            <w:r/>
            <w:r>
              <w:rPr>
                <w:rFonts w:ascii="Aptos" w:hAnsi="Aptos"/>
                <w:b w:val="0"/>
                <w:sz w:val="14"/>
              </w:rPr>
              <w:t>5 working days</w:t>
            </w:r>
          </w:p>
        </w:tc>
        <w:tc>
          <w:tcPr>
            <w:tcW w:type="dxa" w:w="1350"/>
            <w:vAlign w:val="center"/>
          </w:tcPr>
          <w:p>
            <w:pPr>
              <w:spacing w:after="0"/>
            </w:pPr>
            <w:r/>
            <w:r>
              <w:rPr>
                <w:rFonts w:ascii="Aptos" w:hAnsi="Aptos"/>
                <w:b w:val="0"/>
                <w:sz w:val="14"/>
              </w:rPr>
              <w:t>__________</w:t>
            </w:r>
          </w:p>
        </w:tc>
        <w:tc>
          <w:tcPr>
            <w:tcW w:type="dxa" w:w="1350"/>
            <w:vAlign w:val="center"/>
          </w:tcPr>
          <w:p>
            <w:pPr>
              <w:spacing w:after="0"/>
            </w:pPr>
            <w:r/>
            <w:r>
              <w:rPr>
                <w:rFonts w:ascii="Aptos" w:hAnsi="Aptos"/>
                <w:b w:val="0"/>
                <w:sz w:val="14"/>
              </w:rPr>
              <w:t>__________</w:t>
            </w:r>
          </w:p>
        </w:tc>
        <w:tc>
          <w:tcPr>
            <w:tcW w:type="dxa" w:w="1350"/>
            <w:vAlign w:val="center"/>
          </w:tcPr>
          <w:p>
            <w:pPr>
              <w:spacing w:after="0"/>
            </w:pPr>
            <w:r/>
            <w:r>
              <w:rPr>
                <w:rFonts w:ascii="Aptos" w:hAnsi="Aptos"/>
                <w:b w:val="0"/>
                <w:sz w:val="14"/>
              </w:rPr>
              <w:t>Not yet recorded</w:t>
            </w:r>
          </w:p>
        </w:tc>
        <w:tc>
          <w:tcPr>
            <w:tcW w:type="dxa" w:w="1350"/>
            <w:vAlign w:val="center"/>
          </w:tcPr>
          <w:p>
            <w:pPr>
              <w:spacing w:after="0"/>
            </w:pPr>
            <w:r/>
            <w:r>
              <w:rPr>
                <w:rFonts w:ascii="Aptos" w:hAnsi="Aptos"/>
                <w:b w:val="0"/>
                <w:sz w:val="14"/>
              </w:rPr>
              <w:t>__________</w:t>
            </w:r>
          </w:p>
        </w:tc>
      </w:tr>
      <w:tr>
        <w:tc>
          <w:tcPr>
            <w:tcW w:type="dxa" w:w="1350"/>
            <w:vAlign w:val="center"/>
            <w:shd w:fill="F3F6FA"/>
          </w:tcPr>
          <w:p>
            <w:pPr>
              <w:spacing w:after="0"/>
            </w:pPr>
            <w:r/>
            <w:r>
              <w:rPr>
                <w:rFonts w:ascii="Aptos" w:hAnsi="Aptos"/>
                <w:b w:val="0"/>
                <w:sz w:val="14"/>
              </w:rPr>
              <w:t>Sprint 4</w:t>
            </w:r>
          </w:p>
        </w:tc>
        <w:tc>
          <w:tcPr>
            <w:tcW w:type="dxa" w:w="1350"/>
            <w:vAlign w:val="center"/>
            <w:shd w:fill="F3F6FA"/>
          </w:tcPr>
          <w:p>
            <w:pPr>
              <w:spacing w:after="0"/>
            </w:pPr>
            <w:r/>
            <w:r>
              <w:rPr>
                <w:rFonts w:ascii="Aptos" w:hAnsi="Aptos"/>
                <w:b w:val="0"/>
                <w:sz w:val="14"/>
              </w:rPr>
              <w:t>Chat, Admin &amp; Quality</w:t>
            </w:r>
          </w:p>
        </w:tc>
        <w:tc>
          <w:tcPr>
            <w:tcW w:type="dxa" w:w="1350"/>
            <w:vAlign w:val="center"/>
            <w:shd w:fill="F3F6FA"/>
          </w:tcPr>
          <w:p>
            <w:pPr>
              <w:spacing w:after="0"/>
            </w:pPr>
            <w:r/>
            <w:r>
              <w:rPr>
                <w:rFonts w:ascii="Aptos" w:hAnsi="Aptos"/>
                <w:b w:val="0"/>
                <w:sz w:val="14"/>
              </w:rPr>
              <w:t>13</w:t>
            </w:r>
          </w:p>
        </w:tc>
        <w:tc>
          <w:tcPr>
            <w:tcW w:type="dxa" w:w="1350"/>
            <w:vAlign w:val="center"/>
            <w:shd w:fill="F3F6FA"/>
          </w:tcPr>
          <w:p>
            <w:pPr>
              <w:spacing w:after="0"/>
            </w:pPr>
            <w:r/>
            <w:r>
              <w:rPr>
                <w:rFonts w:ascii="Aptos" w:hAnsi="Aptos"/>
                <w:b w:val="0"/>
                <w:sz w:val="14"/>
              </w:rPr>
              <w:t>5 working days</w:t>
            </w:r>
          </w:p>
        </w:tc>
        <w:tc>
          <w:tcPr>
            <w:tcW w:type="dxa" w:w="1350"/>
            <w:vAlign w:val="center"/>
            <w:shd w:fill="F3F6FA"/>
          </w:tcPr>
          <w:p>
            <w:pPr>
              <w:spacing w:after="0"/>
            </w:pPr>
            <w:r/>
            <w:r>
              <w:rPr>
                <w:rFonts w:ascii="Aptos" w:hAnsi="Aptos"/>
                <w:b w:val="0"/>
                <w:sz w:val="14"/>
              </w:rPr>
              <w:t>__________</w:t>
            </w:r>
          </w:p>
        </w:tc>
        <w:tc>
          <w:tcPr>
            <w:tcW w:type="dxa" w:w="1350"/>
            <w:vAlign w:val="center"/>
            <w:shd w:fill="F3F6FA"/>
          </w:tcPr>
          <w:p>
            <w:pPr>
              <w:spacing w:after="0"/>
            </w:pPr>
            <w:r/>
            <w:r>
              <w:rPr>
                <w:rFonts w:ascii="Aptos" w:hAnsi="Aptos"/>
                <w:b w:val="0"/>
                <w:sz w:val="14"/>
              </w:rPr>
              <w:t>__________</w:t>
            </w:r>
          </w:p>
        </w:tc>
        <w:tc>
          <w:tcPr>
            <w:tcW w:type="dxa" w:w="1350"/>
            <w:vAlign w:val="center"/>
            <w:shd w:fill="F3F6FA"/>
          </w:tcPr>
          <w:p>
            <w:pPr>
              <w:spacing w:after="0"/>
            </w:pPr>
            <w:r/>
            <w:r>
              <w:rPr>
                <w:rFonts w:ascii="Aptos" w:hAnsi="Aptos"/>
                <w:b w:val="0"/>
                <w:sz w:val="14"/>
              </w:rPr>
              <w:t>Not yet recorded</w:t>
            </w:r>
          </w:p>
        </w:tc>
        <w:tc>
          <w:tcPr>
            <w:tcW w:type="dxa" w:w="1350"/>
            <w:vAlign w:val="center"/>
            <w:shd w:fill="F3F6FA"/>
          </w:tcPr>
          <w:p>
            <w:pPr>
              <w:spacing w:after="0"/>
            </w:pPr>
            <w:r/>
            <w:r>
              <w:rPr>
                <w:rFonts w:ascii="Aptos" w:hAnsi="Aptos"/>
                <w:b w:val="0"/>
                <w:sz w:val="14"/>
              </w:rPr>
              <w:t>__________</w:t>
            </w:r>
          </w:p>
        </w:tc>
      </w:tr>
      <w:tr>
        <w:tc>
          <w:tcPr>
            <w:tcW w:type="dxa" w:w="1350"/>
            <w:vAlign w:val="center"/>
          </w:tcPr>
          <w:p>
            <w:pPr>
              <w:spacing w:after="0"/>
            </w:pPr>
            <w:r/>
            <w:r>
              <w:rPr>
                <w:rFonts w:ascii="Aptos" w:hAnsi="Aptos"/>
                <w:b w:val="0"/>
                <w:sz w:val="14"/>
              </w:rPr>
              <w:t>Total</w:t>
            </w:r>
          </w:p>
        </w:tc>
        <w:tc>
          <w:tcPr>
            <w:tcW w:type="dxa" w:w="1350"/>
            <w:vAlign w:val="center"/>
          </w:tcPr>
          <w:p>
            <w:pPr>
              <w:spacing w:after="0"/>
            </w:pPr>
            <w:r/>
            <w:r>
              <w:rPr>
                <w:rFonts w:ascii="Aptos" w:hAnsi="Aptos"/>
                <w:b w:val="0"/>
                <w:sz w:val="14"/>
              </w:rPr>
              <w:t>All planned backlog items</w:t>
            </w:r>
          </w:p>
        </w:tc>
        <w:tc>
          <w:tcPr>
            <w:tcW w:type="dxa" w:w="1350"/>
            <w:vAlign w:val="center"/>
          </w:tcPr>
          <w:p>
            <w:pPr>
              <w:spacing w:after="0"/>
            </w:pPr>
            <w:r/>
            <w:r>
              <w:rPr>
                <w:rFonts w:ascii="Aptos" w:hAnsi="Aptos"/>
                <w:b w:val="0"/>
                <w:sz w:val="14"/>
              </w:rPr>
              <w:t>43</w:t>
            </w:r>
          </w:p>
        </w:tc>
        <w:tc>
          <w:tcPr>
            <w:tcW w:type="dxa" w:w="1350"/>
            <w:vAlign w:val="center"/>
          </w:tcPr>
          <w:p>
            <w:pPr>
              <w:spacing w:after="0"/>
            </w:pPr>
            <w:r/>
            <w:r>
              <w:rPr>
                <w:rFonts w:ascii="Aptos" w:hAnsi="Aptos"/>
                <w:b w:val="0"/>
                <w:sz w:val="14"/>
              </w:rPr>
              <w:t>20 working days (4 sprints)</w:t>
            </w:r>
          </w:p>
        </w:tc>
        <w:tc>
          <w:tcPr>
            <w:tcW w:type="dxa" w:w="1350"/>
            <w:vAlign w:val="center"/>
          </w:tcPr>
          <w:p>
            <w:pPr>
              <w:spacing w:after="0"/>
            </w:pPr>
            <w:r/>
            <w:r>
              <w:rPr>
                <w:rFonts w:ascii="Aptos" w:hAnsi="Aptos"/>
                <w:b w:val="0"/>
                <w:sz w:val="14"/>
              </w:rPr>
              <w:t>—</w:t>
            </w:r>
          </w:p>
        </w:tc>
        <w:tc>
          <w:tcPr>
            <w:tcW w:type="dxa" w:w="1350"/>
            <w:vAlign w:val="center"/>
          </w:tcPr>
          <w:p>
            <w:pPr>
              <w:spacing w:after="0"/>
            </w:pPr>
            <w:r/>
            <w:r>
              <w:rPr>
                <w:rFonts w:ascii="Aptos" w:hAnsi="Aptos"/>
                <w:b w:val="0"/>
                <w:sz w:val="14"/>
              </w:rPr>
              <w:t>—</w:t>
            </w:r>
          </w:p>
        </w:tc>
        <w:tc>
          <w:tcPr>
            <w:tcW w:type="dxa" w:w="1350"/>
            <w:vAlign w:val="center"/>
          </w:tcPr>
          <w:p>
            <w:pPr>
              <w:spacing w:after="0"/>
            </w:pPr>
            <w:r/>
            <w:r>
              <w:rPr>
                <w:rFonts w:ascii="Aptos" w:hAnsi="Aptos"/>
                <w:b w:val="0"/>
                <w:sz w:val="14"/>
              </w:rPr>
              <w:t>To be updated</w:t>
            </w:r>
          </w:p>
        </w:tc>
        <w:tc>
          <w:tcPr>
            <w:tcW w:type="dxa" w:w="1350"/>
            <w:vAlign w:val="center"/>
          </w:tcPr>
          <w:p>
            <w:pPr>
              <w:spacing w:after="0"/>
            </w:pPr>
            <w:r/>
            <w:r>
              <w:rPr>
                <w:rFonts w:ascii="Aptos" w:hAnsi="Aptos"/>
                <w:b w:val="0"/>
                <w:sz w:val="14"/>
              </w:rPr>
              <w:t>—</w:t>
            </w:r>
          </w:p>
        </w:tc>
      </w:tr>
    </w:tbl>
    <w:p>
      <w:r>
        <w:t>Tracker guidance: At the end of each sprint, record only story points that meet the team's Definition of Done. Do not copy planned points into the completed column unless the work has been accepted.</w:t>
      </w:r>
    </w:p>
    <w:p>
      <w:pPr>
        <w:pStyle w:val="Heading1"/>
      </w:pPr>
      <w:r>
        <w:t>4. Velocity Calculation</w:t>
      </w:r>
    </w:p>
    <w:p>
      <w:r>
        <w:t>Velocity measures the number of story points completed by the team in a sprint. Average velocity per working day can be estimated as completed story points divided by sprint duration.</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17365D"/>
          </w:tcPr>
          <w:p>
            <w:pPr>
              <w:spacing w:after="0"/>
            </w:pPr>
            <w:r/>
            <w:r>
              <w:rPr>
                <w:rFonts w:ascii="Aptos" w:hAnsi="Aptos"/>
                <w:b/>
                <w:color w:val="FFFFFF"/>
                <w:sz w:val="17"/>
              </w:rPr>
              <w:t>Metric</w:t>
            </w:r>
          </w:p>
        </w:tc>
        <w:tc>
          <w:tcPr>
            <w:tcW w:type="dxa" w:w="5400"/>
            <w:vAlign w:val="center"/>
            <w:shd w:fill="17365D"/>
          </w:tcPr>
          <w:p>
            <w:pPr>
              <w:spacing w:after="0"/>
            </w:pPr>
            <w:r/>
            <w:r>
              <w:rPr>
                <w:rFonts w:ascii="Aptos" w:hAnsi="Aptos"/>
                <w:b/>
                <w:color w:val="FFFFFF"/>
                <w:sz w:val="17"/>
              </w:rPr>
              <w:t>Calculation / value</w:t>
            </w:r>
          </w:p>
        </w:tc>
      </w:tr>
      <w:tr>
        <w:tc>
          <w:tcPr>
            <w:tcW w:type="dxa" w:w="5400"/>
            <w:vAlign w:val="center"/>
          </w:tcPr>
          <w:p>
            <w:pPr>
              <w:spacing w:after="0"/>
            </w:pPr>
            <w:r/>
            <w:r>
              <w:rPr>
                <w:rFonts w:ascii="Aptos" w:hAnsi="Aptos"/>
                <w:b w:val="0"/>
                <w:sz w:val="17"/>
              </w:rPr>
              <w:t>Planned backlog size</w:t>
            </w:r>
          </w:p>
        </w:tc>
        <w:tc>
          <w:tcPr>
            <w:tcW w:type="dxa" w:w="5400"/>
            <w:vAlign w:val="center"/>
          </w:tcPr>
          <w:p>
            <w:pPr>
              <w:spacing w:after="0"/>
            </w:pPr>
            <w:r/>
            <w:r>
              <w:rPr>
                <w:rFonts w:ascii="Aptos" w:hAnsi="Aptos"/>
                <w:b w:val="0"/>
                <w:sz w:val="17"/>
              </w:rPr>
              <w:t>43 story points across the proposed backlog</w:t>
            </w:r>
          </w:p>
        </w:tc>
      </w:tr>
      <w:tr>
        <w:tc>
          <w:tcPr>
            <w:tcW w:type="dxa" w:w="5400"/>
            <w:vAlign w:val="center"/>
            <w:shd w:fill="F3F6FA"/>
          </w:tcPr>
          <w:p>
            <w:pPr>
              <w:spacing w:after="0"/>
            </w:pPr>
            <w:r/>
            <w:r>
              <w:rPr>
                <w:rFonts w:ascii="Aptos" w:hAnsi="Aptos"/>
                <w:b w:val="0"/>
                <w:sz w:val="17"/>
              </w:rPr>
              <w:t>Illustrative planning capacity</w:t>
            </w:r>
          </w:p>
        </w:tc>
        <w:tc>
          <w:tcPr>
            <w:tcW w:type="dxa" w:w="5400"/>
            <w:vAlign w:val="center"/>
            <w:shd w:fill="F3F6FA"/>
          </w:tcPr>
          <w:p>
            <w:pPr>
              <w:spacing w:after="0"/>
            </w:pPr>
            <w:r/>
            <w:r>
              <w:rPr>
                <w:rFonts w:ascii="Aptos" w:hAnsi="Aptos"/>
                <w:b w:val="0"/>
                <w:sz w:val="17"/>
              </w:rPr>
              <w:t>If a team completes 20 points in a 5-working-day sprint: 20 ÷ 5 = 4 story points per working day.</w:t>
            </w:r>
          </w:p>
        </w:tc>
      </w:tr>
      <w:tr>
        <w:tc>
          <w:tcPr>
            <w:tcW w:type="dxa" w:w="5400"/>
            <w:vAlign w:val="center"/>
          </w:tcPr>
          <w:p>
            <w:pPr>
              <w:spacing w:after="0"/>
            </w:pPr>
            <w:r/>
            <w:r>
              <w:rPr>
                <w:rFonts w:ascii="Aptos" w:hAnsi="Aptos"/>
                <w:b w:val="0"/>
                <w:sz w:val="17"/>
              </w:rPr>
              <w:t>Actual team velocity</w:t>
            </w:r>
          </w:p>
        </w:tc>
        <w:tc>
          <w:tcPr>
            <w:tcW w:type="dxa" w:w="5400"/>
            <w:vAlign w:val="center"/>
          </w:tcPr>
          <w:p>
            <w:pPr>
              <w:spacing w:after="0"/>
            </w:pPr>
            <w:r/>
            <w:r>
              <w:rPr>
                <w:rFonts w:ascii="Aptos" w:hAnsi="Aptos"/>
                <w:b w:val="0"/>
                <w:sz w:val="17"/>
              </w:rPr>
              <w:t>Not available yet; calculate from completed and accepted story points after a sprint.</w:t>
            </w:r>
          </w:p>
        </w:tc>
      </w:tr>
      <w:tr>
        <w:tc>
          <w:tcPr>
            <w:tcW w:type="dxa" w:w="5400"/>
            <w:vAlign w:val="center"/>
            <w:shd w:fill="F3F6FA"/>
          </w:tcPr>
          <w:p>
            <w:pPr>
              <w:spacing w:after="0"/>
            </w:pPr>
            <w:r/>
            <w:r>
              <w:rPr>
                <w:rFonts w:ascii="Aptos" w:hAnsi="Aptos"/>
                <w:b w:val="0"/>
                <w:sz w:val="17"/>
              </w:rPr>
              <w:t>Average velocity formula</w:t>
            </w:r>
          </w:p>
        </w:tc>
        <w:tc>
          <w:tcPr>
            <w:tcW w:type="dxa" w:w="5400"/>
            <w:vAlign w:val="center"/>
            <w:shd w:fill="F3F6FA"/>
          </w:tcPr>
          <w:p>
            <w:pPr>
              <w:spacing w:after="0"/>
            </w:pPr>
            <w:r/>
            <w:r>
              <w:rPr>
                <w:rFonts w:ascii="Aptos" w:hAnsi="Aptos"/>
                <w:b w:val="0"/>
                <w:sz w:val="17"/>
              </w:rPr>
              <w:t>Average velocity = total completed story points ÷ number of completed sprints.</w:t>
            </w:r>
          </w:p>
        </w:tc>
      </w:tr>
    </w:tbl>
    <w:p>
      <w:r>
        <w:t>The illustrative capacity is an example for planning only; it is not a claim about this project's actual team performance.</w:t>
      </w:r>
    </w:p>
    <w:p>
      <w:pPr>
        <w:pStyle w:val="Heading1"/>
      </w:pPr>
      <w:r>
        <w:t>5. Burndown Chart</w:t>
      </w:r>
    </w:p>
    <w:p>
      <w:r>
        <w:t>A burndown chart tracks remaining work against time. Since no actual sprint progress data was supplied, the table below provides a planned example for Sprint 1 only; actual remaining points should be entered daily during execution.</w:t>
      </w:r>
    </w:p>
    <w:tbl>
      <w:tblPr>
        <w:tblStyle w:val="TableGrid"/>
        <w:tblW w:type="auto" w:w="0"/>
        <w:jc w:val="center"/>
        <w:tblLook w:firstColumn="1" w:firstRow="1" w:lastColumn="0" w:lastRow="0" w:noHBand="0" w:noVBand="1" w:val="04A0"/>
      </w:tblPr>
      <w:tblGrid>
        <w:gridCol w:w="3600"/>
        <w:gridCol w:w="3600"/>
        <w:gridCol w:w="3600"/>
      </w:tblGrid>
      <w:tr>
        <w:tc>
          <w:tcPr>
            <w:tcW w:type="dxa" w:w="3600"/>
            <w:vAlign w:val="center"/>
            <w:shd w:fill="17365D"/>
          </w:tcPr>
          <w:p>
            <w:pPr>
              <w:spacing w:after="0"/>
            </w:pPr>
            <w:r/>
            <w:r>
              <w:rPr>
                <w:rFonts w:ascii="Aptos" w:hAnsi="Aptos"/>
                <w:b/>
                <w:color w:val="FFFFFF"/>
                <w:sz w:val="16"/>
              </w:rPr>
              <w:t>Sprint 1 checkpoint</w:t>
            </w:r>
          </w:p>
        </w:tc>
        <w:tc>
          <w:tcPr>
            <w:tcW w:type="dxa" w:w="3600"/>
            <w:vAlign w:val="center"/>
            <w:shd w:fill="17365D"/>
          </w:tcPr>
          <w:p>
            <w:pPr>
              <w:spacing w:after="0"/>
            </w:pPr>
            <w:r/>
            <w:r>
              <w:rPr>
                <w:rFonts w:ascii="Aptos" w:hAnsi="Aptos"/>
                <w:b/>
                <w:color w:val="FFFFFF"/>
                <w:sz w:val="16"/>
              </w:rPr>
              <w:t>Illustrative planned points remaining</w:t>
            </w:r>
          </w:p>
        </w:tc>
        <w:tc>
          <w:tcPr>
            <w:tcW w:type="dxa" w:w="3600"/>
            <w:vAlign w:val="center"/>
            <w:shd w:fill="17365D"/>
          </w:tcPr>
          <w:p>
            <w:pPr>
              <w:spacing w:after="0"/>
            </w:pPr>
            <w:r/>
            <w:r>
              <w:rPr>
                <w:rFonts w:ascii="Aptos" w:hAnsi="Aptos"/>
                <w:b/>
                <w:color w:val="FFFFFF"/>
                <w:sz w:val="16"/>
              </w:rPr>
              <w:t>Actual points remaining (fill during sprint)</w:t>
            </w:r>
          </w:p>
        </w:tc>
      </w:tr>
      <w:tr>
        <w:tc>
          <w:tcPr>
            <w:tcW w:type="dxa" w:w="3600"/>
            <w:vAlign w:val="center"/>
          </w:tcPr>
          <w:p>
            <w:pPr>
              <w:spacing w:after="0"/>
            </w:pPr>
            <w:r/>
            <w:r>
              <w:rPr>
                <w:rFonts w:ascii="Aptos" w:hAnsi="Aptos"/>
                <w:b w:val="0"/>
                <w:sz w:val="16"/>
              </w:rPr>
              <w:t>Sprint start / Day 0</w:t>
            </w:r>
          </w:p>
        </w:tc>
        <w:tc>
          <w:tcPr>
            <w:tcW w:type="dxa" w:w="3600"/>
            <w:vAlign w:val="center"/>
          </w:tcPr>
          <w:p>
            <w:pPr>
              <w:spacing w:after="0"/>
            </w:pPr>
            <w:r/>
            <w:r>
              <w:rPr>
                <w:rFonts w:ascii="Aptos" w:hAnsi="Aptos"/>
                <w:b w:val="0"/>
                <w:sz w:val="16"/>
              </w:rPr>
              <w:t>7</w:t>
            </w:r>
          </w:p>
        </w:tc>
        <w:tc>
          <w:tcPr>
            <w:tcW w:type="dxa" w:w="3600"/>
            <w:vAlign w:val="center"/>
          </w:tcPr>
          <w:p>
            <w:pPr>
              <w:spacing w:after="0"/>
            </w:pPr>
            <w:r/>
            <w:r>
              <w:rPr>
                <w:rFonts w:ascii="Aptos" w:hAnsi="Aptos"/>
                <w:b w:val="0"/>
                <w:sz w:val="16"/>
              </w:rPr>
              <w:t>________</w:t>
            </w:r>
          </w:p>
        </w:tc>
      </w:tr>
      <w:tr>
        <w:tc>
          <w:tcPr>
            <w:tcW w:type="dxa" w:w="3600"/>
            <w:vAlign w:val="center"/>
            <w:shd w:fill="F3F6FA"/>
          </w:tcPr>
          <w:p>
            <w:pPr>
              <w:spacing w:after="0"/>
            </w:pPr>
            <w:r/>
            <w:r>
              <w:rPr>
                <w:rFonts w:ascii="Aptos" w:hAnsi="Aptos"/>
                <w:b w:val="0"/>
                <w:sz w:val="16"/>
              </w:rPr>
              <w:t>Day 1</w:t>
            </w:r>
          </w:p>
        </w:tc>
        <w:tc>
          <w:tcPr>
            <w:tcW w:type="dxa" w:w="3600"/>
            <w:vAlign w:val="center"/>
            <w:shd w:fill="F3F6FA"/>
          </w:tcPr>
          <w:p>
            <w:pPr>
              <w:spacing w:after="0"/>
            </w:pPr>
            <w:r/>
            <w:r>
              <w:rPr>
                <w:rFonts w:ascii="Aptos" w:hAnsi="Aptos"/>
                <w:b w:val="0"/>
                <w:sz w:val="16"/>
              </w:rPr>
              <w:t>6</w:t>
            </w:r>
          </w:p>
        </w:tc>
        <w:tc>
          <w:tcPr>
            <w:tcW w:type="dxa" w:w="3600"/>
            <w:vAlign w:val="center"/>
            <w:shd w:fill="F3F6FA"/>
          </w:tcPr>
          <w:p>
            <w:pPr>
              <w:spacing w:after="0"/>
            </w:pPr>
            <w:r/>
            <w:r>
              <w:rPr>
                <w:rFonts w:ascii="Aptos" w:hAnsi="Aptos"/>
                <w:b w:val="0"/>
                <w:sz w:val="16"/>
              </w:rPr>
              <w:t>________</w:t>
            </w:r>
          </w:p>
        </w:tc>
      </w:tr>
      <w:tr>
        <w:tc>
          <w:tcPr>
            <w:tcW w:type="dxa" w:w="3600"/>
            <w:vAlign w:val="center"/>
          </w:tcPr>
          <w:p>
            <w:pPr>
              <w:spacing w:after="0"/>
            </w:pPr>
            <w:r/>
            <w:r>
              <w:rPr>
                <w:rFonts w:ascii="Aptos" w:hAnsi="Aptos"/>
                <w:b w:val="0"/>
                <w:sz w:val="16"/>
              </w:rPr>
              <w:t>Day 2</w:t>
            </w:r>
          </w:p>
        </w:tc>
        <w:tc>
          <w:tcPr>
            <w:tcW w:type="dxa" w:w="3600"/>
            <w:vAlign w:val="center"/>
          </w:tcPr>
          <w:p>
            <w:pPr>
              <w:spacing w:after="0"/>
            </w:pPr>
            <w:r/>
            <w:r>
              <w:rPr>
                <w:rFonts w:ascii="Aptos" w:hAnsi="Aptos"/>
                <w:b w:val="0"/>
                <w:sz w:val="16"/>
              </w:rPr>
              <w:t>5</w:t>
            </w:r>
          </w:p>
        </w:tc>
        <w:tc>
          <w:tcPr>
            <w:tcW w:type="dxa" w:w="3600"/>
            <w:vAlign w:val="center"/>
          </w:tcPr>
          <w:p>
            <w:pPr>
              <w:spacing w:after="0"/>
            </w:pPr>
            <w:r/>
            <w:r>
              <w:rPr>
                <w:rFonts w:ascii="Aptos" w:hAnsi="Aptos"/>
                <w:b w:val="0"/>
                <w:sz w:val="16"/>
              </w:rPr>
              <w:t>________</w:t>
            </w:r>
          </w:p>
        </w:tc>
      </w:tr>
      <w:tr>
        <w:tc>
          <w:tcPr>
            <w:tcW w:type="dxa" w:w="3600"/>
            <w:vAlign w:val="center"/>
            <w:shd w:fill="F3F6FA"/>
          </w:tcPr>
          <w:p>
            <w:pPr>
              <w:spacing w:after="0"/>
            </w:pPr>
            <w:r/>
            <w:r>
              <w:rPr>
                <w:rFonts w:ascii="Aptos" w:hAnsi="Aptos"/>
                <w:b w:val="0"/>
                <w:sz w:val="16"/>
              </w:rPr>
              <w:t>Day 3</w:t>
            </w:r>
          </w:p>
        </w:tc>
        <w:tc>
          <w:tcPr>
            <w:tcW w:type="dxa" w:w="3600"/>
            <w:vAlign w:val="center"/>
            <w:shd w:fill="F3F6FA"/>
          </w:tcPr>
          <w:p>
            <w:pPr>
              <w:spacing w:after="0"/>
            </w:pPr>
            <w:r/>
            <w:r>
              <w:rPr>
                <w:rFonts w:ascii="Aptos" w:hAnsi="Aptos"/>
                <w:b w:val="0"/>
                <w:sz w:val="16"/>
              </w:rPr>
              <w:t>4</w:t>
            </w:r>
          </w:p>
        </w:tc>
        <w:tc>
          <w:tcPr>
            <w:tcW w:type="dxa" w:w="3600"/>
            <w:vAlign w:val="center"/>
            <w:shd w:fill="F3F6FA"/>
          </w:tcPr>
          <w:p>
            <w:pPr>
              <w:spacing w:after="0"/>
            </w:pPr>
            <w:r/>
            <w:r>
              <w:rPr>
                <w:rFonts w:ascii="Aptos" w:hAnsi="Aptos"/>
                <w:b w:val="0"/>
                <w:sz w:val="16"/>
              </w:rPr>
              <w:t>________</w:t>
            </w:r>
          </w:p>
        </w:tc>
      </w:tr>
      <w:tr>
        <w:tc>
          <w:tcPr>
            <w:tcW w:type="dxa" w:w="3600"/>
            <w:vAlign w:val="center"/>
          </w:tcPr>
          <w:p>
            <w:pPr>
              <w:spacing w:after="0"/>
            </w:pPr>
            <w:r/>
            <w:r>
              <w:rPr>
                <w:rFonts w:ascii="Aptos" w:hAnsi="Aptos"/>
                <w:b w:val="0"/>
                <w:sz w:val="16"/>
              </w:rPr>
              <w:t>Day 4</w:t>
            </w:r>
          </w:p>
        </w:tc>
        <w:tc>
          <w:tcPr>
            <w:tcW w:type="dxa" w:w="3600"/>
            <w:vAlign w:val="center"/>
          </w:tcPr>
          <w:p>
            <w:pPr>
              <w:spacing w:after="0"/>
            </w:pPr>
            <w:r/>
            <w:r>
              <w:rPr>
                <w:rFonts w:ascii="Aptos" w:hAnsi="Aptos"/>
                <w:b w:val="0"/>
                <w:sz w:val="16"/>
              </w:rPr>
              <w:t>2</w:t>
            </w:r>
          </w:p>
        </w:tc>
        <w:tc>
          <w:tcPr>
            <w:tcW w:type="dxa" w:w="3600"/>
            <w:vAlign w:val="center"/>
          </w:tcPr>
          <w:p>
            <w:pPr>
              <w:spacing w:after="0"/>
            </w:pPr>
            <w:r/>
            <w:r>
              <w:rPr>
                <w:rFonts w:ascii="Aptos" w:hAnsi="Aptos"/>
                <w:b w:val="0"/>
                <w:sz w:val="16"/>
              </w:rPr>
              <w:t>________</w:t>
            </w:r>
          </w:p>
        </w:tc>
      </w:tr>
      <w:tr>
        <w:tc>
          <w:tcPr>
            <w:tcW w:type="dxa" w:w="3600"/>
            <w:vAlign w:val="center"/>
            <w:shd w:fill="F3F6FA"/>
          </w:tcPr>
          <w:p>
            <w:pPr>
              <w:spacing w:after="0"/>
            </w:pPr>
            <w:r/>
            <w:r>
              <w:rPr>
                <w:rFonts w:ascii="Aptos" w:hAnsi="Aptos"/>
                <w:b w:val="0"/>
                <w:sz w:val="16"/>
              </w:rPr>
              <w:t>Day 5 / sprint end</w:t>
            </w:r>
          </w:p>
        </w:tc>
        <w:tc>
          <w:tcPr>
            <w:tcW w:type="dxa" w:w="3600"/>
            <w:vAlign w:val="center"/>
            <w:shd w:fill="F3F6FA"/>
          </w:tcPr>
          <w:p>
            <w:pPr>
              <w:spacing w:after="0"/>
            </w:pPr>
            <w:r/>
            <w:r>
              <w:rPr>
                <w:rFonts w:ascii="Aptos" w:hAnsi="Aptos"/>
                <w:b w:val="0"/>
                <w:sz w:val="16"/>
              </w:rPr>
              <w:t>0</w:t>
            </w:r>
          </w:p>
        </w:tc>
        <w:tc>
          <w:tcPr>
            <w:tcW w:type="dxa" w:w="3600"/>
            <w:vAlign w:val="center"/>
            <w:shd w:fill="F3F6FA"/>
          </w:tcPr>
          <w:p>
            <w:pPr>
              <w:spacing w:after="0"/>
            </w:pPr>
            <w:r/>
            <w:r>
              <w:rPr>
                <w:rFonts w:ascii="Aptos" w:hAnsi="Aptos"/>
                <w:b w:val="0"/>
                <w:sz w:val="16"/>
              </w:rPr>
              <w:t>________</w:t>
            </w:r>
          </w:p>
        </w:tc>
      </w:tr>
    </w:tbl>
    <w:p>
      <w:r>
        <w:t>Illustrative planned line assumes the Sprint 1 scope totals 7 points and is completed by the sprint end. Replace planned checkpoints if the team agrees a different work distribution. Record actual remaining points each day to compare progress.</w:t>
      </w:r>
    </w:p>
    <w:p>
      <w:pPr>
        <w:pStyle w:val="Heading1"/>
      </w:pPr>
      <w:r>
        <w:t>6. Definition of Done and Review</w:t>
      </w:r>
    </w:p>
    <w:p>
      <w:pPr>
        <w:pStyle w:val="ListBullet"/>
        <w:spacing w:after="20"/>
      </w:pPr>
      <w:r>
        <w:t>The user story's acceptance criteria are met and verified.</w:t>
      </w:r>
    </w:p>
    <w:p>
      <w:pPr>
        <w:pStyle w:val="ListBullet"/>
        <w:spacing w:after="20"/>
      </w:pPr>
      <w:r>
        <w:t>Relevant positive and negative API tests are completed.</w:t>
      </w:r>
    </w:p>
    <w:p>
      <w:pPr>
        <w:pStyle w:val="ListBullet"/>
        <w:spacing w:after="20"/>
      </w:pPr>
      <w:r>
        <w:t>Authentication and ownership checks are verified for protected operations.</w:t>
      </w:r>
    </w:p>
    <w:p>
      <w:pPr>
        <w:pStyle w:val="ListBullet"/>
        <w:spacing w:after="20"/>
      </w:pPr>
      <w:r>
        <w:t>Errors are handled consistently and sensitive credentials are not included in source control or documentation.</w:t>
      </w:r>
    </w:p>
    <w:p>
      <w:pPr>
        <w:pStyle w:val="ListBullet"/>
        <w:spacing w:after="20"/>
      </w:pPr>
      <w:r>
        <w:t>Changes are reviewed, integrated, and documented; incomplete work is carried into the backlog.</w:t>
      </w:r>
    </w:p>
    <w:p>
      <w:pPr>
        <w:pStyle w:val="ListBullet"/>
        <w:spacing w:after="20"/>
      </w:pPr>
      <w:r>
        <w:t>Sprint review records completed stories, blockers, defects, and agreed next steps.</w:t>
      </w:r>
    </w:p>
    <w:p>
      <w:pPr>
        <w:pStyle w:val="Heading1"/>
      </w:pPr>
      <w:r>
        <w:t>7. Risks, Dependencies, and Assumptions</w:t>
      </w:r>
    </w:p>
    <w:tbl>
      <w:tblPr>
        <w:tblStyle w:val="TableGrid"/>
        <w:tblW w:type="auto" w:w="0"/>
        <w:jc w:val="center"/>
        <w:tblLook w:firstColumn="1" w:firstRow="1" w:lastColumn="0" w:lastRow="0" w:noHBand="0" w:noVBand="1" w:val="04A0"/>
      </w:tblPr>
      <w:tblGrid>
        <w:gridCol w:w="5400"/>
        <w:gridCol w:w="5400"/>
      </w:tblGrid>
      <w:tr>
        <w:tc>
          <w:tcPr>
            <w:tcW w:type="dxa" w:w="5400"/>
            <w:vAlign w:val="center"/>
            <w:shd w:fill="17365D"/>
          </w:tcPr>
          <w:p>
            <w:pPr>
              <w:spacing w:after="0"/>
            </w:pPr>
            <w:r/>
            <w:r>
              <w:rPr>
                <w:rFonts w:ascii="Aptos" w:hAnsi="Aptos"/>
                <w:b/>
                <w:color w:val="FFFFFF"/>
                <w:sz w:val="15"/>
              </w:rPr>
              <w:t>Item</w:t>
            </w:r>
          </w:p>
        </w:tc>
        <w:tc>
          <w:tcPr>
            <w:tcW w:type="dxa" w:w="5400"/>
            <w:vAlign w:val="center"/>
            <w:shd w:fill="17365D"/>
          </w:tcPr>
          <w:p>
            <w:pPr>
              <w:spacing w:after="0"/>
            </w:pPr>
            <w:r/>
            <w:r>
              <w:rPr>
                <w:rFonts w:ascii="Aptos" w:hAnsi="Aptos"/>
                <w:b/>
                <w:color w:val="FFFFFF"/>
                <w:sz w:val="15"/>
              </w:rPr>
              <w:t>Planning note</w:t>
            </w:r>
          </w:p>
        </w:tc>
      </w:tr>
      <w:tr>
        <w:tc>
          <w:tcPr>
            <w:tcW w:type="dxa" w:w="5400"/>
            <w:vAlign w:val="center"/>
          </w:tcPr>
          <w:p>
            <w:pPr>
              <w:spacing w:after="0"/>
            </w:pPr>
            <w:r/>
            <w:r>
              <w:rPr>
                <w:rFonts w:ascii="Aptos" w:hAnsi="Aptos"/>
                <w:b w:val="0"/>
                <w:sz w:val="15"/>
              </w:rPr>
              <w:t>MongoDB</w:t>
            </w:r>
          </w:p>
        </w:tc>
        <w:tc>
          <w:tcPr>
            <w:tcW w:type="dxa" w:w="5400"/>
            <w:vAlign w:val="center"/>
          </w:tcPr>
          <w:p>
            <w:pPr>
              <w:spacing w:after="0"/>
            </w:pPr>
            <w:r/>
            <w:r>
              <w:rPr>
                <w:rFonts w:ascii="Aptos" w:hAnsi="Aptos"/>
                <w:b w:val="0"/>
                <w:sz w:val="15"/>
              </w:rPr>
              <w:t>A working database connection and environment configuration are required.</w:t>
            </w:r>
          </w:p>
        </w:tc>
      </w:tr>
      <w:tr>
        <w:tc>
          <w:tcPr>
            <w:tcW w:type="dxa" w:w="5400"/>
            <w:vAlign w:val="center"/>
            <w:shd w:fill="F3F6FA"/>
          </w:tcPr>
          <w:p>
            <w:pPr>
              <w:spacing w:after="0"/>
            </w:pPr>
            <w:r/>
            <w:r>
              <w:rPr>
                <w:rFonts w:ascii="Aptos" w:hAnsi="Aptos"/>
                <w:b w:val="0"/>
                <w:sz w:val="15"/>
              </w:rPr>
              <w:t>Gemini integration</w:t>
            </w:r>
          </w:p>
        </w:tc>
        <w:tc>
          <w:tcPr>
            <w:tcW w:type="dxa" w:w="5400"/>
            <w:vAlign w:val="center"/>
            <w:shd w:fill="F3F6FA"/>
          </w:tcPr>
          <w:p>
            <w:pPr>
              <w:spacing w:after="0"/>
            </w:pPr>
            <w:r/>
            <w:r>
              <w:rPr>
                <w:rFonts w:ascii="Aptos" w:hAnsi="Aptos"/>
                <w:b w:val="0"/>
                <w:sz w:val="15"/>
              </w:rPr>
              <w:t>Live AI generation requires GEMINI_API_KEY. Without it, the supplied service returns fallback responses.</w:t>
            </w:r>
          </w:p>
        </w:tc>
      </w:tr>
      <w:tr>
        <w:tc>
          <w:tcPr>
            <w:tcW w:type="dxa" w:w="5400"/>
            <w:vAlign w:val="center"/>
          </w:tcPr>
          <w:p>
            <w:pPr>
              <w:spacing w:after="0"/>
            </w:pPr>
            <w:r/>
            <w:r>
              <w:rPr>
                <w:rFonts w:ascii="Aptos" w:hAnsi="Aptos"/>
                <w:b w:val="0"/>
                <w:sz w:val="15"/>
              </w:rPr>
              <w:t>Study plan behavior</w:t>
            </w:r>
          </w:p>
        </w:tc>
        <w:tc>
          <w:tcPr>
            <w:tcW w:type="dxa" w:w="5400"/>
            <w:vAlign w:val="center"/>
          </w:tcPr>
          <w:p>
            <w:pPr>
              <w:spacing w:after="0"/>
            </w:pPr>
            <w:r/>
            <w:r>
              <w:rPr>
                <w:rFonts w:ascii="Aptos" w:hAnsi="Aptos"/>
                <w:b w:val="0"/>
                <w:sz w:val="15"/>
              </w:rPr>
              <w:t>The current controller stores a one-day plan; a multi-day adaptive schedule would require further implementation.</w:t>
            </w:r>
          </w:p>
        </w:tc>
      </w:tr>
      <w:tr>
        <w:tc>
          <w:tcPr>
            <w:tcW w:type="dxa" w:w="5400"/>
            <w:vAlign w:val="center"/>
            <w:shd w:fill="F3F6FA"/>
          </w:tcPr>
          <w:p>
            <w:pPr>
              <w:spacing w:after="0"/>
            </w:pPr>
            <w:r/>
            <w:r>
              <w:rPr>
                <w:rFonts w:ascii="Aptos" w:hAnsi="Aptos"/>
                <w:b w:val="0"/>
                <w:sz w:val="15"/>
              </w:rPr>
              <w:t>Frontend / deployment</w:t>
            </w:r>
          </w:p>
        </w:tc>
        <w:tc>
          <w:tcPr>
            <w:tcW w:type="dxa" w:w="5400"/>
            <w:vAlign w:val="center"/>
            <w:shd w:fill="F3F6FA"/>
          </w:tcPr>
          <w:p>
            <w:pPr>
              <w:spacing w:after="0"/>
            </w:pPr>
            <w:r/>
            <w:r>
              <w:rPr>
                <w:rFonts w:ascii="Aptos" w:hAnsi="Aptos"/>
                <w:b w:val="0"/>
                <w:sz w:val="15"/>
              </w:rPr>
              <w:t>The uploaded code is a backend API. A complete frontend, production hosting, and release dates are not established by the supplied files.</w:t>
            </w:r>
          </w:p>
        </w:tc>
      </w:tr>
      <w:tr>
        <w:tc>
          <w:tcPr>
            <w:tcW w:type="dxa" w:w="5400"/>
            <w:vAlign w:val="center"/>
          </w:tcPr>
          <w:p>
            <w:pPr>
              <w:spacing w:after="0"/>
            </w:pPr>
            <w:r/>
            <w:r>
              <w:rPr>
                <w:rFonts w:ascii="Aptos" w:hAnsi="Aptos"/>
                <w:b w:val="0"/>
                <w:sz w:val="15"/>
              </w:rPr>
              <w:t>Team allocation</w:t>
            </w:r>
          </w:p>
        </w:tc>
        <w:tc>
          <w:tcPr>
            <w:tcW w:type="dxa" w:w="5400"/>
            <w:vAlign w:val="center"/>
          </w:tcPr>
          <w:p>
            <w:pPr>
              <w:spacing w:after="0"/>
            </w:pPr>
            <w:r/>
            <w:r>
              <w:rPr>
                <w:rFonts w:ascii="Aptos" w:hAnsi="Aptos"/>
                <w:b w:val="0"/>
                <w:sz w:val="15"/>
              </w:rPr>
              <w:t>Team member names, availability, and approved sprint dates were not provided; fill these in before execution.</w:t>
            </w:r>
          </w:p>
        </w:tc>
      </w:tr>
    </w:tbl>
    <w:p>
      <w:pPr>
        <w:pStyle w:val="Heading1"/>
      </w:pPr>
      <w:r>
        <w:t>8. References</w:t>
      </w:r>
    </w:p>
    <w:p>
      <w:r>
        <w:t>Primary project source: uploaded AI StudyBuddy backend ZIP (package.json, Express routes, controllers, middleware, Mongoose models, and Gemini service).</w:t>
      </w:r>
    </w:p>
    <w:p>
      <w:r>
        <w:t>Template followed: Project Planning Template (Product Backlog, Sprint Planning, Stories, Story points), Project Planning Phase, dated 15 February 2025.</w:t>
      </w:r>
    </w:p>
    <w:p>
      <w:r>
        <w:t>Reference links included in the supplied template:</w:t>
      </w:r>
    </w:p>
    <w:p>
      <w:pPr>
        <w:pStyle w:val="ListBullet"/>
        <w:spacing w:after="0"/>
      </w:pPr>
      <w:r>
        <w:t>https://www.atlassian.com/agile/project-management</w:t>
      </w:r>
    </w:p>
    <w:p>
      <w:pPr>
        <w:pStyle w:val="ListBullet"/>
        <w:spacing w:after="0"/>
      </w:pPr>
      <w:r>
        <w:t>https://www.atlassian.com/agile/tutorials/how-to-do-scrum-with-jira-software</w:t>
      </w:r>
    </w:p>
    <w:p>
      <w:pPr>
        <w:pStyle w:val="ListBullet"/>
        <w:spacing w:after="0"/>
      </w:pPr>
      <w:r>
        <w:t>https://www.atlassian.com/agile/tutorials/epics</w:t>
      </w:r>
    </w:p>
    <w:p>
      <w:pPr>
        <w:pStyle w:val="ListBullet"/>
        <w:spacing w:after="0"/>
      </w:pPr>
      <w:r>
        <w:t>https://www.atlassian.com/agile/tutorials/sprints</w:t>
      </w:r>
    </w:p>
    <w:p>
      <w:pPr>
        <w:pStyle w:val="ListBullet"/>
        <w:spacing w:after="0"/>
      </w:pPr>
      <w:r>
        <w:t>https://www.atlassian.com/agile/project-management/estimation</w:t>
      </w:r>
    </w:p>
    <w:p>
      <w:pPr>
        <w:pStyle w:val="ListBullet"/>
        <w:spacing w:after="0"/>
      </w:pPr>
      <w:r>
        <w:t>https://www.atlassian.com/agile/tutorials/burndown-charts</w:t>
      </w:r>
    </w:p>
    <w:p>
      <w:pPr>
        <w:pStyle w:val="ListBullet"/>
        <w:spacing w:after="0"/>
      </w:pPr>
      <w:r>
        <w:t>https://www.visual-paradigm.com/scrum/scrum-burndown-chart/</w:t>
      </w:r>
    </w:p>
    <w:sectPr w:rsidR="00FC693F" w:rsidRPr="0006063C" w:rsidSect="00034616">
      <w:headerReference w:type="default" r:id="rId9"/>
      <w:footerReference w:type="default" r:id="rId10"/>
      <w:pgSz w:w="12240" w:h="15840"/>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AI StudyBuddy • Project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2F75B5"/>
        <w:sz w:val="16"/>
      </w:rPr>
      <w:t>PROJECT PLANNING PHASE  |  PRODUCT BACKLOG &amp; SPRINT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