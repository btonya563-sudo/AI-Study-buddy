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Ideation Phase</w:t>
      </w:r>
    </w:p>
    <w:p>
      <w:pPr>
        <w:jc w:val="center"/>
      </w:pPr>
      <w:r>
        <w:rPr>
          <w:i/>
          <w:sz w:val="22"/>
        </w:rPr>
        <w:t>Define the Problem Statements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29 September 2026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StudyBuddy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Type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AI-assisted study backend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Node.js / Express / MongoDB / Gemini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Ideation Phase</w:t>
            </w:r>
          </w:p>
        </w:tc>
      </w:tr>
    </w:tbl>
    <w:p>
      <w:pPr>
        <w:pStyle w:val="Heading1"/>
      </w:pPr>
      <w:r>
        <w:t>1. Purpose</w:t>
      </w:r>
    </w:p>
    <w:p>
      <w:r>
        <w:t>This document translates the implemented AI StudyBuddy workflow into customer-focused problem statements. The statements are based on the project code and its supported student study operations.</w:t>
      </w:r>
    </w:p>
    <w:p>
      <w:pPr>
        <w:pStyle w:val="Heading1"/>
      </w:pPr>
      <w:r>
        <w:t>2. Customer Problem Statement – PS-1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Customer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Student using study materials for learning and exam preparation.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I 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 student who needs to work with study material in a structured way.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I’m trying 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Access and organize my study material and use it for learning activities.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But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The study workflow represented by the project has separate operations for material management and different learning activities.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Because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The backend provides distinct operations for uploading/managing materials and generating summaries, flashcards, quizzes, study plans and chat responses.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Which makes me feel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 need a more organized study-support workflow that connects my learning material with these study activities.</w:t>
            </w:r>
          </w:p>
        </w:tc>
      </w:tr>
    </w:tbl>
    <w:p>
      <w:pPr>
        <w:pStyle w:val="Heading1"/>
      </w:pPr>
      <w:r>
        <w:t>3. Customer Problem Statement – PS-2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Customer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Student who wants to revise and test understanding from study material.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I 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 student preparing to understand and revise academic content.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I’m trying 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Turn my study material into concise learning aids and practice activities.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But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The user needs to request different generated outputs for revision and practice.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Because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The backend exposes separate AI operations for summaries, flashcards and quizzes using selected study material.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Which makes me feel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 need study tools that can transform my existing material into different revision formats.</w:t>
            </w:r>
          </w:p>
        </w:tc>
      </w:tr>
    </w:tbl>
    <w:p>
      <w:pPr>
        <w:pStyle w:val="Heading1"/>
      </w:pPr>
      <w:r>
        <w:t>4. Functional Needs Reflected in the Code</w:t>
      </w:r>
    </w:p>
    <w:p>
      <w:pPr>
        <w:pStyle w:val="ListBullet"/>
      </w:pPr>
      <w:r>
        <w:t>Authenticated users can register, log in and access their current profile.</w:t>
      </w:r>
    </w:p>
    <w:p>
      <w:pPr>
        <w:pStyle w:val="ListBullet"/>
      </w:pPr>
      <w:r>
        <w:t>Students can upload study material with a title, subject, content and optional file.</w:t>
      </w:r>
    </w:p>
    <w:p>
      <w:pPr>
        <w:pStyle w:val="ListBullet"/>
      </w:pPr>
      <w:r>
        <w:t>Users can list, view, update and delete their own materials.</w:t>
      </w:r>
    </w:p>
    <w:p>
      <w:pPr>
        <w:pStyle w:val="ListBullet"/>
      </w:pPr>
      <w:r>
        <w:t>AI functions can generate summaries, flashcards and multiple-choice quizzes from stored material.</w:t>
      </w:r>
    </w:p>
    <w:p>
      <w:pPr>
        <w:pStyle w:val="ListBullet"/>
      </w:pPr>
      <w:r>
        <w:t>Students can request a study plan using subject and exam-date information, with additional planning inputs.</w:t>
      </w:r>
    </w:p>
    <w:p>
      <w:pPr>
        <w:pStyle w:val="ListBullet"/>
      </w:pPr>
      <w:r>
        <w:t>Students can send educational questions to the AI chat endpoint.</w:t>
      </w:r>
    </w:p>
    <w:p>
      <w:pPr>
        <w:pStyle w:val="ListBullet"/>
      </w:pPr>
      <w:r>
        <w:t>Activity logs record important user and AI-related actions.</w:t>
      </w:r>
    </w:p>
    <w:p>
      <w:pPr>
        <w:pStyle w:val="Heading1"/>
      </w:pPr>
      <w:r>
        <w:t>Reference Basis</w:t>
      </w:r>
    </w:p>
    <w:p>
      <w:r>
        <w:t>Structure adapted from the uploaded Define the Problem Statements template and its Customer / I am / I’m trying to / But / Because / Which makes me feel format.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StudyBuddy – Customer Problem Statements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